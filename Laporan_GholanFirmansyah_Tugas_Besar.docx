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261B7" w14:textId="056C22B0" w:rsidR="00821287" w:rsidRDefault="00000000">
      <w:pPr>
        <w:pStyle w:val="Title"/>
      </w:pPr>
      <w:r>
        <w:t>Laporan Individu Tugas Besar</w:t>
      </w:r>
    </w:p>
    <w:p w14:paraId="21BB6906" w14:textId="77777777" w:rsidR="00821287" w:rsidRDefault="00000000">
      <w:pPr>
        <w:pStyle w:val="Heading1"/>
        <w:jc w:val="both"/>
      </w:pPr>
      <w:r>
        <w:t>1. Identitas</w:t>
      </w:r>
    </w:p>
    <w:p w14:paraId="2DB8BFDB" w14:textId="77777777" w:rsidR="00821287" w:rsidRDefault="00000000" w:rsidP="005C2265">
      <w:r>
        <w:t>Nama: Muhammad Gholan Firmansyah</w:t>
      </w:r>
      <w:r>
        <w:br/>
        <w:t>NIM: 1201220031</w:t>
      </w:r>
      <w:r>
        <w:br/>
        <w:t>Modul Transaksi / Checkout</w:t>
      </w:r>
      <w:r>
        <w:br/>
        <w:t xml:space="preserve">Fitur yang Dikerjakan: </w:t>
      </w:r>
      <w:r>
        <w:br/>
        <w:t>- konfirmasi pesanan</w:t>
      </w:r>
      <w:r>
        <w:br/>
        <w:t>- mengubah pesanan</w:t>
      </w:r>
      <w:r>
        <w:br/>
        <w:t>- hapus pesanan</w:t>
      </w:r>
    </w:p>
    <w:p w14:paraId="23A502A3" w14:textId="77777777" w:rsidR="00821287" w:rsidRDefault="00000000">
      <w:pPr>
        <w:pStyle w:val="Heading1"/>
      </w:pPr>
      <w:r>
        <w:t>2. Teknik Konstruksi yang Digunakan</w:t>
      </w:r>
    </w:p>
    <w:p w14:paraId="0C62E509" w14:textId="77777777" w:rsidR="00821287" w:rsidRDefault="00000000">
      <w:r>
        <w:t>Jelaskan teknik konstruksi (Unit Testing / Performance Testing / Design by Contract) yang digunakan.</w:t>
      </w:r>
    </w:p>
    <w:p w14:paraId="20B7D025" w14:textId="77777777" w:rsidR="0074715F" w:rsidRDefault="0074715F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74715F" w14:paraId="516AECDA" w14:textId="77777777" w:rsidTr="007471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5094DF6" w14:textId="3CAB2A24" w:rsidR="0074715F" w:rsidRDefault="0074715F" w:rsidP="0074715F">
            <w:pPr>
              <w:jc w:val="center"/>
            </w:pPr>
            <w:r>
              <w:t>Teknik</w:t>
            </w:r>
          </w:p>
        </w:tc>
        <w:tc>
          <w:tcPr>
            <w:tcW w:w="2877" w:type="dxa"/>
          </w:tcPr>
          <w:p w14:paraId="7100A03E" w14:textId="60D8AC59" w:rsidR="0074715F" w:rsidRDefault="0074715F" w:rsidP="007471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Penjelasan Singkat</w:t>
            </w:r>
          </w:p>
        </w:tc>
        <w:tc>
          <w:tcPr>
            <w:tcW w:w="2877" w:type="dxa"/>
          </w:tcPr>
          <w:p w14:paraId="40106E79" w14:textId="2C891C03" w:rsidR="0074715F" w:rsidRDefault="0074715F" w:rsidP="007471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Contoh di Proyek Kamu</w:t>
            </w:r>
          </w:p>
        </w:tc>
      </w:tr>
      <w:tr w:rsidR="0074715F" w14:paraId="29F543E5" w14:textId="77777777" w:rsidTr="007471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0E0D3952" w14:textId="780E8F1C" w:rsidR="0074715F" w:rsidRDefault="0074715F" w:rsidP="0074715F">
            <w:r>
              <w:t>Code Reuse</w:t>
            </w:r>
          </w:p>
        </w:tc>
        <w:tc>
          <w:tcPr>
            <w:tcW w:w="2877" w:type="dxa"/>
          </w:tcPr>
          <w:p w14:paraId="2C5CB543" w14:textId="3C9E1FB0" w:rsidR="0074715F" w:rsidRDefault="00747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Menggunakan kembali kode yang sudah dibuat agar tidak perlu menulis ulang</w:t>
            </w:r>
          </w:p>
        </w:tc>
        <w:tc>
          <w:tcPr>
            <w:tcW w:w="2877" w:type="dxa"/>
          </w:tcPr>
          <w:p w14:paraId="7BA2A733" w14:textId="15E8D90B" w:rsidR="0074715F" w:rsidRPr="0074715F" w:rsidRDefault="00747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Fungsi fungsi </w:t>
            </w:r>
            <w:r>
              <w:rPr>
                <w:b/>
                <w:bCs/>
              </w:rPr>
              <w:t>PesananService</w:t>
            </w:r>
            <w:r>
              <w:t xml:space="preserve"> seperti </w:t>
            </w:r>
            <w:proofErr w:type="gramStart"/>
            <w:r>
              <w:rPr>
                <w:b/>
                <w:bCs/>
              </w:rPr>
              <w:t>Tambah(</w:t>
            </w:r>
            <w:proofErr w:type="gramEnd"/>
            <w:r>
              <w:rPr>
                <w:b/>
                <w:bCs/>
              </w:rPr>
              <w:t>)</w:t>
            </w:r>
            <w:r>
              <w:t xml:space="preserve">, </w:t>
            </w:r>
            <w:proofErr w:type="gramStart"/>
            <w:r>
              <w:rPr>
                <w:b/>
                <w:bCs/>
              </w:rPr>
              <w:t>Hapus(</w:t>
            </w:r>
            <w:proofErr w:type="gramEnd"/>
            <w:r>
              <w:rPr>
                <w:b/>
                <w:bCs/>
              </w:rPr>
              <w:t>)</w:t>
            </w:r>
            <w:r>
              <w:t xml:space="preserve">, dan </w:t>
            </w:r>
            <w:proofErr w:type="gramStart"/>
            <w:r>
              <w:rPr>
                <w:b/>
                <w:bCs/>
              </w:rPr>
              <w:t>Ubah(</w:t>
            </w:r>
            <w:proofErr w:type="gramEnd"/>
            <w:r>
              <w:rPr>
                <w:b/>
                <w:bCs/>
              </w:rPr>
              <w:t>)</w:t>
            </w:r>
            <w:r>
              <w:t xml:space="preserve"> dipanggil ulang di </w:t>
            </w:r>
            <w:r>
              <w:rPr>
                <w:b/>
                <w:bCs/>
              </w:rPr>
              <w:t>PesananController tanpa membuat ulang logikanya</w:t>
            </w:r>
          </w:p>
        </w:tc>
      </w:tr>
      <w:tr w:rsidR="0074715F" w14:paraId="5D960757" w14:textId="77777777" w:rsidTr="007471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13A5F1D" w14:textId="1AAE6EF7" w:rsidR="0074715F" w:rsidRDefault="0074715F">
            <w:r>
              <w:t>API</w:t>
            </w:r>
          </w:p>
        </w:tc>
        <w:tc>
          <w:tcPr>
            <w:tcW w:w="2877" w:type="dxa"/>
          </w:tcPr>
          <w:p w14:paraId="775FBAD7" w14:textId="1D1FAFA6" w:rsidR="0074715F" w:rsidRDefault="00747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Antarmua yang memungkinkan aplikasi lain mengakses fitur/fungsi yang dibuat lewat internet</w:t>
            </w:r>
          </w:p>
        </w:tc>
        <w:tc>
          <w:tcPr>
            <w:tcW w:w="2877" w:type="dxa"/>
          </w:tcPr>
          <w:p w14:paraId="2E8FCC1C" w14:textId="3D930185" w:rsidR="0074715F" w:rsidRPr="00DA5FC1" w:rsidRDefault="00747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PesananController</w:t>
            </w:r>
            <w:r>
              <w:t xml:space="preserve"> menyediakan endpoint HTTP (seperti POST, GET, DELETE) agar aplikasi luar bisa tambah, hapus, atau ambil data p</w:t>
            </w:r>
          </w:p>
        </w:tc>
      </w:tr>
    </w:tbl>
    <w:p w14:paraId="4030C221" w14:textId="77777777" w:rsidR="0074715F" w:rsidRDefault="0074715F"/>
    <w:p w14:paraId="48F93820" w14:textId="77777777" w:rsidR="00821287" w:rsidRDefault="00000000">
      <w:pPr>
        <w:pStyle w:val="Heading1"/>
      </w:pPr>
      <w:r>
        <w:t>3. Unit Testing</w:t>
      </w:r>
    </w:p>
    <w:p w14:paraId="1BEB03C3" w14:textId="77777777" w:rsidR="00821287" w:rsidRDefault="00000000">
      <w:r>
        <w:t>Tuliskan kode unit testing yang telah dibuat beserta penjelasan singkat.</w:t>
      </w:r>
    </w:p>
    <w:p w14:paraId="61EF59D9" w14:textId="515C5968" w:rsidR="00DA5FC1" w:rsidRDefault="00DA5FC1">
      <w:r w:rsidRPr="00DA5FC1">
        <w:lastRenderedPageBreak/>
        <w:drawing>
          <wp:inline distT="0" distB="0" distL="0" distR="0" wp14:anchorId="6AA776AB" wp14:editId="49B963BE">
            <wp:extent cx="3850640" cy="8229600"/>
            <wp:effectExtent l="0" t="0" r="0" b="0"/>
            <wp:docPr id="154379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7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AC1" w14:textId="0D7B0F89" w:rsidR="00DA5FC1" w:rsidRDefault="00DA5FC1" w:rsidP="00DA5FC1">
      <w:r w:rsidRPr="00DA5FC1">
        <w:rPr>
          <w:highlight w:val="darkGray"/>
        </w:rPr>
        <w:lastRenderedPageBreak/>
        <w:t>Tambah_ShouldAddNewPesanan</w:t>
      </w:r>
    </w:p>
    <w:p w14:paraId="651DB090" w14:textId="450FBA89" w:rsidR="00DA5FC1" w:rsidRDefault="00DA5FC1" w:rsidP="00DA5FC1">
      <w:r>
        <w:t>Menguji apakah metode Tambah berhasil menambahkan pesanan baru dengan benar.</w:t>
      </w:r>
    </w:p>
    <w:p w14:paraId="36DF1986" w14:textId="0773E35A" w:rsidR="00DA5FC1" w:rsidRDefault="00DA5FC1" w:rsidP="00DA5FC1">
      <w:r>
        <w:t>Dicek bahwa properti Id, Produk, Jumlah, dan Harga sesuai.</w:t>
      </w:r>
    </w:p>
    <w:p w14:paraId="4A4D1F86" w14:textId="03E5B569" w:rsidR="00DA5FC1" w:rsidRDefault="00DA5FC1" w:rsidP="00DA5FC1">
      <w:r w:rsidRPr="00DA5FC1">
        <w:rPr>
          <w:highlight w:val="darkGray"/>
        </w:rPr>
        <w:t>GetAll_ShouldReturnAllPesanan</w:t>
      </w:r>
    </w:p>
    <w:p w14:paraId="414E87D1" w14:textId="1E6D3C16" w:rsidR="00DA5FC1" w:rsidRDefault="00DA5FC1" w:rsidP="00DA5FC1">
      <w:r>
        <w:t>Menguji apakah semua pesanan yang ditambahkan bisa diambil lewat GetAll.</w:t>
      </w:r>
    </w:p>
    <w:p w14:paraId="0024A350" w14:textId="5FA6E1A5" w:rsidR="00DA5FC1" w:rsidRDefault="00DA5FC1" w:rsidP="00DA5FC1">
      <w:r>
        <w:t>Dicek jumlah total pesanan yang dikembalikan.</w:t>
      </w:r>
    </w:p>
    <w:p w14:paraId="631AED64" w14:textId="202B65FD" w:rsidR="00DA5FC1" w:rsidRDefault="00DA5FC1" w:rsidP="00DA5FC1">
      <w:r w:rsidRPr="00DA5FC1">
        <w:rPr>
          <w:highlight w:val="darkGray"/>
        </w:rPr>
        <w:t>GetById_ShouldReturnCorrectPesanan</w:t>
      </w:r>
    </w:p>
    <w:p w14:paraId="1D017C77" w14:textId="3BF455BB" w:rsidR="00DA5FC1" w:rsidRDefault="00DA5FC1" w:rsidP="00DA5FC1">
      <w:r>
        <w:t>Menguji apakah pesanan bisa diambil berdasarkan ID-nya.</w:t>
      </w:r>
    </w:p>
    <w:p w14:paraId="5FAA1AFC" w14:textId="2789B0F7" w:rsidR="00DA5FC1" w:rsidRDefault="00DA5FC1" w:rsidP="00DA5FC1">
      <w:r>
        <w:t>Dicek apakah data pesanan yang dikembalikan sesuai dengan yang ditambahkan.</w:t>
      </w:r>
    </w:p>
    <w:p w14:paraId="1B0B126B" w14:textId="6856B8E3" w:rsidR="00DA5FC1" w:rsidRDefault="00DA5FC1" w:rsidP="00DA5FC1">
      <w:r w:rsidRPr="00DA5FC1">
        <w:rPr>
          <w:highlight w:val="darkGray"/>
        </w:rPr>
        <w:t>Konfirmasi_ShouldMarkPesananAsConfirmed</w:t>
      </w:r>
    </w:p>
    <w:p w14:paraId="11C34F99" w14:textId="55CE90DF" w:rsidR="00DA5FC1" w:rsidRDefault="00DA5FC1" w:rsidP="00DA5FC1">
      <w:r>
        <w:t>Menguji apakah pesanan bisa dikonfirmasi (Terkonfirmasi = true).</w:t>
      </w:r>
    </w:p>
    <w:p w14:paraId="560E2F8F" w14:textId="7098A9AE" w:rsidR="00DA5FC1" w:rsidRDefault="00DA5FC1" w:rsidP="00DA5FC1">
      <w:r>
        <w:t>Dicek bahwa status Terkonfirmasi benar-benar berubah.</w:t>
      </w:r>
    </w:p>
    <w:p w14:paraId="2A1E109D" w14:textId="2BB25CEB" w:rsidR="00DA5FC1" w:rsidRDefault="00DA5FC1" w:rsidP="00DA5FC1">
      <w:r w:rsidRPr="00DA5FC1">
        <w:rPr>
          <w:highlight w:val="darkGray"/>
        </w:rPr>
        <w:t>Hapus_ShouldRemovePesanan</w:t>
      </w:r>
    </w:p>
    <w:p w14:paraId="0F43E7BE" w14:textId="74A35BA4" w:rsidR="00DA5FC1" w:rsidRDefault="00DA5FC1" w:rsidP="00DA5FC1">
      <w:r>
        <w:t>Menguji apakah pesanan bisa dihapus.</w:t>
      </w:r>
    </w:p>
    <w:p w14:paraId="3772E6EF" w14:textId="3B1E1E3E" w:rsidR="00DA5FC1" w:rsidRDefault="00DA5FC1" w:rsidP="00DA5FC1">
      <w:r>
        <w:t>Dicek bahwa setelah dihapus, pesanan tidak ditemukan lagi (null).</w:t>
      </w:r>
    </w:p>
    <w:p w14:paraId="21FC050B" w14:textId="77777777" w:rsidR="00821287" w:rsidRDefault="00000000">
      <w:pPr>
        <w:pStyle w:val="Heading1"/>
      </w:pPr>
      <w:r>
        <w:t>4. Performance Testing</w:t>
      </w:r>
    </w:p>
    <w:p w14:paraId="2C9EA3DB" w14:textId="1AFCE48A" w:rsidR="00DA5FC1" w:rsidRDefault="00000000">
      <w:r>
        <w:t>Tuliskan hasil dan penjelasan pengujian performa (jika dikerjakan).</w:t>
      </w:r>
    </w:p>
    <w:p w14:paraId="40AE46EE" w14:textId="492BB282" w:rsidR="00DA5FC1" w:rsidRDefault="00DA5FC1">
      <w:r w:rsidRPr="00DA5FC1">
        <w:drawing>
          <wp:anchor distT="0" distB="0" distL="114300" distR="114300" simplePos="0" relativeHeight="251673600" behindDoc="1" locked="0" layoutInCell="1" allowOverlap="1" wp14:anchorId="53426C95" wp14:editId="06946B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6427" cy="1771897"/>
            <wp:effectExtent l="0" t="0" r="0" b="0"/>
            <wp:wrapTight wrapText="bothSides">
              <wp:wrapPolygon edited="0">
                <wp:start x="0" y="0"/>
                <wp:lineTo x="0" y="21368"/>
                <wp:lineTo x="21508" y="21368"/>
                <wp:lineTo x="21508" y="0"/>
                <wp:lineTo x="0" y="0"/>
              </wp:wrapPolygon>
            </wp:wrapTight>
            <wp:docPr id="86439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66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FB28" w14:textId="49BFF466" w:rsidR="00DA5FC1" w:rsidRDefault="00DA5FC1"/>
    <w:p w14:paraId="1FCD2A4B" w14:textId="75D8AA23" w:rsidR="00DA5FC1" w:rsidRDefault="00DA5FC1" w:rsidP="00DA5FC1">
      <w:r>
        <w:t xml:space="preserve">GetAll_ShouldReturnAllPesanan: Paling lama (81 ms) – mungkin karena test ini menambahkan beberapa data dulu sebelum </w:t>
      </w:r>
      <w:proofErr w:type="gramStart"/>
      <w:r>
        <w:t>GetAll(</w:t>
      </w:r>
      <w:proofErr w:type="gramEnd"/>
      <w:r>
        <w:t>), sehingga ada lebih banyak operasi.</w:t>
      </w:r>
    </w:p>
    <w:p w14:paraId="46A1143B" w14:textId="79135239" w:rsidR="00DA5FC1" w:rsidRDefault="00DA5FC1" w:rsidP="00DA5FC1">
      <w:r>
        <w:t>GetById_ShouldReturnCorrectPesanan: Hanya 1 ms – cepat karena hanya ambil 1 data.</w:t>
      </w:r>
    </w:p>
    <w:p w14:paraId="22D5770E" w14:textId="485DD8C7" w:rsidR="00DA5FC1" w:rsidRDefault="00DA5FC1">
      <w:r>
        <w:lastRenderedPageBreak/>
        <w:t>Hapus_ShouldRemovePesanan: Sangat cepat (&lt;1 ms), karena hanya satu data dihapus dan dicek.</w:t>
      </w:r>
    </w:p>
    <w:p w14:paraId="09E877F6" w14:textId="36CA1666" w:rsidR="00821287" w:rsidRDefault="00000000">
      <w:pPr>
        <w:pStyle w:val="Heading1"/>
      </w:pPr>
      <w:r>
        <w:t>5. Design by Contract</w:t>
      </w:r>
    </w:p>
    <w:p w14:paraId="364EC8D9" w14:textId="0CE71113" w:rsidR="00821287" w:rsidRDefault="00ED3DEC">
      <w:r w:rsidRPr="00ED3DEC">
        <w:drawing>
          <wp:anchor distT="0" distB="0" distL="114300" distR="114300" simplePos="0" relativeHeight="251674624" behindDoc="1" locked="0" layoutInCell="1" allowOverlap="1" wp14:anchorId="769EF0FC" wp14:editId="24B3C4BC">
            <wp:simplePos x="0" y="0"/>
            <wp:positionH relativeFrom="column">
              <wp:posOffset>-59267</wp:posOffset>
            </wp:positionH>
            <wp:positionV relativeFrom="paragraph">
              <wp:posOffset>340571</wp:posOffset>
            </wp:positionV>
            <wp:extent cx="548640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525" y="21281"/>
                <wp:lineTo x="21525" y="0"/>
                <wp:lineTo x="0" y="0"/>
              </wp:wrapPolygon>
            </wp:wrapTight>
            <wp:docPr id="54403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3527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Jelaskan implementasi design by contract yang digunakan dalam fitur Anda.</w:t>
      </w:r>
    </w:p>
    <w:p w14:paraId="19A04A90" w14:textId="1786AD51" w:rsidR="00ED3DEC" w:rsidRDefault="00ED3DEC" w:rsidP="00ED3DEC">
      <w:pPr>
        <w:jc w:val="both"/>
      </w:pPr>
      <w:r w:rsidRPr="00ED3DEC">
        <w:t xml:space="preserve">Implementasi </w:t>
      </w:r>
      <w:r w:rsidRPr="00ED3DEC">
        <w:rPr>
          <w:b/>
          <w:bCs/>
        </w:rPr>
        <w:t>Design by Contract (DbC)</w:t>
      </w:r>
      <w:r w:rsidRPr="00ED3DEC">
        <w:t xml:space="preserve"> dalam fitur PesananService dapat dilihat dari cara metode seperti Tambah menetapkan </w:t>
      </w:r>
      <w:r w:rsidRPr="00ED3DEC">
        <w:rPr>
          <w:i/>
          <w:iCs/>
        </w:rPr>
        <w:t>precondition</w:t>
      </w:r>
      <w:r w:rsidRPr="00ED3DEC">
        <w:t xml:space="preserve">, </w:t>
      </w:r>
      <w:r w:rsidRPr="00ED3DEC">
        <w:rPr>
          <w:i/>
          <w:iCs/>
        </w:rPr>
        <w:t>postcondition</w:t>
      </w:r>
      <w:r w:rsidRPr="00ED3DEC">
        <w:t xml:space="preserve">, dan </w:t>
      </w:r>
      <w:r w:rsidRPr="00ED3DEC">
        <w:rPr>
          <w:i/>
          <w:iCs/>
        </w:rPr>
        <w:t>invariant</w:t>
      </w:r>
      <w:r w:rsidRPr="00ED3DEC">
        <w:t xml:space="preserve">. Sebagai contoh, dalam metode Tambah, terdapat </w:t>
      </w:r>
      <w:r w:rsidRPr="00ED3DEC">
        <w:rPr>
          <w:i/>
          <w:iCs/>
        </w:rPr>
        <w:t>precondition</w:t>
      </w:r>
      <w:r w:rsidRPr="00ED3DEC">
        <w:t xml:space="preserve"> berupa pengecekan bahwa objek pesanan tidak boleh null (throw new ArgumentNullException). Setelah itu, </w:t>
      </w:r>
      <w:r w:rsidRPr="00ED3DEC">
        <w:rPr>
          <w:i/>
          <w:iCs/>
        </w:rPr>
        <w:t>postcondition</w:t>
      </w:r>
      <w:r w:rsidRPr="00ED3DEC">
        <w:t xml:space="preserve">-nya memastikan bahwa objek pesanan memiliki Id yang valid dan berhasil ditambahkan ke dalam koleksi internal _data. Selain itu, terdapat </w:t>
      </w:r>
      <w:r w:rsidRPr="00ED3DEC">
        <w:rPr>
          <w:i/>
          <w:iCs/>
        </w:rPr>
        <w:t>invariant</w:t>
      </w:r>
      <w:r w:rsidRPr="00ED3DEC">
        <w:t xml:space="preserve"> tidak langsung berupa konsistensi data pada _data dan kenaikan nilai _counter secara berurutan, yang dijaga di sepanjang siklus hidup objek PesananService. Pendekatan ini memastikan bahwa metode bekerja dalam batas kontrak yang jelas dan dapat diprediksi.</w:t>
      </w:r>
    </w:p>
    <w:p w14:paraId="077BF451" w14:textId="403BEE08" w:rsidR="00821287" w:rsidRDefault="00000000">
      <w:pPr>
        <w:pStyle w:val="Heading1"/>
      </w:pPr>
      <w:r>
        <w:t>6. Penjelasan Source Code</w:t>
      </w:r>
    </w:p>
    <w:p w14:paraId="395885D7" w14:textId="325BA7FF" w:rsidR="00821287" w:rsidRDefault="00000000">
      <w:r>
        <w:t>Jelaskan bagian kode yang Anda kerjakan, dan bagaimana bagian tersebut bekerja.</w:t>
      </w:r>
    </w:p>
    <w:p w14:paraId="4622B0E7" w14:textId="288CB2EC" w:rsidR="00DA5FC1" w:rsidRDefault="00DA5FC1"/>
    <w:p w14:paraId="14136EB6" w14:textId="61176F90" w:rsidR="00821287" w:rsidRDefault="00000000">
      <w:r>
        <w:t xml:space="preserve">Pada bagian </w:t>
      </w:r>
      <w:r w:rsidRPr="00477430">
        <w:rPr>
          <w:b/>
          <w:bCs/>
        </w:rPr>
        <w:t>Pesanan Controller</w:t>
      </w:r>
      <w:r>
        <w:t>, ada bagian bagian kode yang saya kerjakan</w:t>
      </w:r>
      <w:r>
        <w:br/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5B58FF2" wp14:editId="31600909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759803" cy="130075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9803" cy="1300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8AFB48" w14:textId="77777777" w:rsidR="00821287" w:rsidRDefault="00821287"/>
    <w:p w14:paraId="16D6D7B8" w14:textId="77777777" w:rsidR="00821287" w:rsidRDefault="00821287"/>
    <w:p w14:paraId="4B1E6A29" w14:textId="77777777" w:rsidR="00821287" w:rsidRDefault="00821287"/>
    <w:p w14:paraId="68DB8933" w14:textId="2D66FCCF" w:rsidR="00821287" w:rsidRDefault="00821287"/>
    <w:p w14:paraId="492B4F5B" w14:textId="77777777" w:rsidR="00821287" w:rsidRDefault="00000000">
      <w:r>
        <w:t>Ini adalah import file-file penting:</w:t>
      </w:r>
    </w:p>
    <w:p w14:paraId="1D902A21" w14:textId="4D148220" w:rsidR="00821287" w:rsidRDefault="00000000">
      <w:proofErr w:type="gramStart"/>
      <w:r>
        <w:t>Microsoft.AspNetCore.Mvc</w:t>
      </w:r>
      <w:proofErr w:type="gramEnd"/>
      <w:r>
        <w:t xml:space="preserve"> → untuk membuat API.</w:t>
      </w:r>
    </w:p>
    <w:p w14:paraId="3EAD062F" w14:textId="34B788B5" w:rsidR="00821287" w:rsidRDefault="00000000">
      <w:r>
        <w:lastRenderedPageBreak/>
        <w:t>TransaksiAPI.Models dan Services → mengambil model dan service buatan sendiri.</w:t>
      </w:r>
    </w:p>
    <w:p w14:paraId="27042B99" w14:textId="4A50EBF9" w:rsidR="00DA5FC1" w:rsidRPr="00DA5FC1" w:rsidRDefault="00BC6AF0" w:rsidP="00DA5FC1">
      <w:pPr>
        <w:pStyle w:val="Heading3"/>
      </w:pPr>
      <w:r>
        <w:t>Nama Controller</w:t>
      </w:r>
    </w:p>
    <w:p w14:paraId="764F34E9" w14:textId="6609648C" w:rsidR="00DA5FC1" w:rsidRDefault="00DA5FC1">
      <w:pPr>
        <w:rPr>
          <w:noProof/>
        </w:rPr>
      </w:pPr>
      <w:r>
        <w:rPr>
          <w:noProof/>
        </w:rPr>
        <w:drawing>
          <wp:inline distT="0" distB="0" distL="0" distR="0" wp14:anchorId="4C477B1B" wp14:editId="59960CE7">
            <wp:extent cx="3299460" cy="101346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01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2C9D0" w14:textId="3C29914F" w:rsidR="00821287" w:rsidRDefault="00000000">
      <w:r>
        <w:t>[ApiController] artinya file ini dipakai untuk API (bukan halaman web biasa).</w:t>
      </w:r>
    </w:p>
    <w:p w14:paraId="7AD51231" w14:textId="38848E83" w:rsidR="00821287" w:rsidRDefault="00000000">
      <w:r>
        <w:t>[Route("api/[controller]")] artinya URL-nya nanti jadi api/pesanan (otomatis ambil nama controller).</w:t>
      </w:r>
    </w:p>
    <w:p w14:paraId="5B27D5A3" w14:textId="3591FF46" w:rsidR="00821287" w:rsidRDefault="00AC6471" w:rsidP="00AC6471">
      <w:pPr>
        <w:pStyle w:val="Heading3"/>
      </w:pPr>
      <w:r w:rsidRPr="00AC6471">
        <w:drawing>
          <wp:anchor distT="0" distB="0" distL="114300" distR="114300" simplePos="0" relativeHeight="251660288" behindDoc="1" locked="0" layoutInCell="1" allowOverlap="1" wp14:anchorId="119588F6" wp14:editId="29CC3B85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257175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40" y="21176"/>
                <wp:lineTo x="21440" y="0"/>
                <wp:lineTo x="0" y="0"/>
              </wp:wrapPolygon>
            </wp:wrapTight>
            <wp:docPr id="37230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954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Contructor dan Service</w:t>
      </w:r>
    </w:p>
    <w:p w14:paraId="7457554C" w14:textId="623B9BB2" w:rsidR="00AC6471" w:rsidRPr="00AC6471" w:rsidRDefault="00AC6471" w:rsidP="00AC6471"/>
    <w:p w14:paraId="083613BF" w14:textId="055BAE65" w:rsidR="00AC6471" w:rsidRDefault="00AC6471">
      <w:pPr>
        <w:pStyle w:val="Heading1"/>
      </w:pPr>
    </w:p>
    <w:p w14:paraId="6FB9C902" w14:textId="46C3D898" w:rsidR="00AC6471" w:rsidRDefault="00AC6471">
      <w:pPr>
        <w:pStyle w:val="Heading1"/>
      </w:pPr>
    </w:p>
    <w:p w14:paraId="026AE221" w14:textId="6DA3262E" w:rsidR="00AC6471" w:rsidRDefault="00AC6471" w:rsidP="00AC6471">
      <w:r>
        <w:t>Di sini kita simpan PesananService ke dalam variabel _service.</w:t>
      </w:r>
    </w:p>
    <w:p w14:paraId="3D805806" w14:textId="71E237EC" w:rsidR="00AC6471" w:rsidRDefault="00AC6471" w:rsidP="00AC6471">
      <w:r>
        <w:t>Fungsinya: semua urusan data pesanan (ambil, simpan, hapus, dll) dilakukan lewat service ini.</w:t>
      </w:r>
    </w:p>
    <w:p w14:paraId="1A637620" w14:textId="6A34C93F" w:rsidR="00AC6471" w:rsidRDefault="00AC6471" w:rsidP="00AC6471">
      <w:r>
        <w:t>Berkut ini beberapa bagian bagian penting yang dipakaai untuk mengakses API nya</w:t>
      </w:r>
    </w:p>
    <w:p w14:paraId="5B993478" w14:textId="4C85C11A" w:rsidR="00AC6471" w:rsidRDefault="00AC6471" w:rsidP="00AC6471">
      <w:pPr>
        <w:pStyle w:val="Heading3"/>
      </w:pPr>
      <w:r>
        <w:t>Ambil Semua Pesanan</w:t>
      </w:r>
    </w:p>
    <w:p w14:paraId="69FCFB50" w14:textId="6123441A" w:rsidR="00AC6471" w:rsidRPr="00AC6471" w:rsidRDefault="00AC6471" w:rsidP="00AC6471">
      <w:r w:rsidRPr="00AC6471">
        <w:drawing>
          <wp:anchor distT="0" distB="0" distL="114300" distR="114300" simplePos="0" relativeHeight="251661312" behindDoc="1" locked="0" layoutInCell="1" allowOverlap="1" wp14:anchorId="5775AE3F" wp14:editId="4F8E868A">
            <wp:simplePos x="0" y="0"/>
            <wp:positionH relativeFrom="column">
              <wp:posOffset>0</wp:posOffset>
            </wp:positionH>
            <wp:positionV relativeFrom="paragraph">
              <wp:posOffset>65405</wp:posOffset>
            </wp:positionV>
            <wp:extent cx="2651760" cy="1201420"/>
            <wp:effectExtent l="0" t="0" r="0" b="0"/>
            <wp:wrapTight wrapText="bothSides">
              <wp:wrapPolygon edited="0">
                <wp:start x="0" y="0"/>
                <wp:lineTo x="0" y="21235"/>
                <wp:lineTo x="21414" y="21235"/>
                <wp:lineTo x="21414" y="0"/>
                <wp:lineTo x="0" y="0"/>
              </wp:wrapPolygon>
            </wp:wrapTight>
            <wp:docPr id="12317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2088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F396C" w14:textId="21F2CF5F" w:rsidR="00AC6471" w:rsidRDefault="00AC6471">
      <w:pPr>
        <w:pStyle w:val="Heading1"/>
      </w:pPr>
    </w:p>
    <w:p w14:paraId="20B37BB3" w14:textId="67FD0461" w:rsidR="00AC6471" w:rsidRDefault="00AC6471" w:rsidP="00AC6471"/>
    <w:p w14:paraId="6EF366A3" w14:textId="77777777" w:rsidR="00AC6471" w:rsidRDefault="00AC6471" w:rsidP="00AC6471"/>
    <w:p w14:paraId="478EA9E5" w14:textId="12EA6523" w:rsidR="00AC6471" w:rsidRDefault="00AC6471" w:rsidP="00AC6471">
      <w:r>
        <w:t>Kalau user akses GET api/pesanan</w:t>
      </w:r>
    </w:p>
    <w:p w14:paraId="6F358AA6" w14:textId="47188671" w:rsidR="00AC6471" w:rsidRDefault="00AC6471" w:rsidP="00AC6471">
      <w:r>
        <w:t>Maka akan dikembalikan semua pesanan.</w:t>
      </w:r>
    </w:p>
    <w:p w14:paraId="58EE69E4" w14:textId="77777777" w:rsidR="00AC6471" w:rsidRDefault="00AC6471" w:rsidP="00AC6471"/>
    <w:p w14:paraId="277F0925" w14:textId="5D06D011" w:rsidR="00AC6471" w:rsidRDefault="00477430" w:rsidP="00477430">
      <w:pPr>
        <w:pStyle w:val="Heading3"/>
      </w:pPr>
      <w:r w:rsidRPr="00477430">
        <w:lastRenderedPageBreak/>
        <w:drawing>
          <wp:anchor distT="0" distB="0" distL="114300" distR="114300" simplePos="0" relativeHeight="251662336" behindDoc="1" locked="0" layoutInCell="1" allowOverlap="1" wp14:anchorId="6EE7715F" wp14:editId="1795404F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2640965" cy="946150"/>
            <wp:effectExtent l="0" t="0" r="6985" b="6350"/>
            <wp:wrapTight wrapText="bothSides">
              <wp:wrapPolygon edited="0">
                <wp:start x="0" y="0"/>
                <wp:lineTo x="0" y="21310"/>
                <wp:lineTo x="21501" y="21310"/>
                <wp:lineTo x="21501" y="0"/>
                <wp:lineTo x="0" y="0"/>
              </wp:wrapPolygon>
            </wp:wrapTight>
            <wp:docPr id="36103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183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Ambil Satu Pesanan Berdasarkan ID</w:t>
      </w:r>
    </w:p>
    <w:p w14:paraId="7CACB25C" w14:textId="77777777" w:rsidR="00477430" w:rsidRDefault="00477430" w:rsidP="00477430"/>
    <w:p w14:paraId="1F304D71" w14:textId="77777777" w:rsidR="00477430" w:rsidRDefault="00477430" w:rsidP="00477430"/>
    <w:p w14:paraId="777F1021" w14:textId="77777777" w:rsidR="00477430" w:rsidRDefault="00477430" w:rsidP="00477430"/>
    <w:p w14:paraId="124D0A66" w14:textId="526CF995" w:rsidR="00477430" w:rsidRDefault="00477430" w:rsidP="00477430">
      <w:r>
        <w:t>Kalau user akses GET api/pesanan/2</w:t>
      </w:r>
    </w:p>
    <w:p w14:paraId="53869711" w14:textId="39AFB5DA" w:rsidR="00477430" w:rsidRDefault="00477430" w:rsidP="00477430">
      <w:r>
        <w:t>Maka API akan cari pesanan dengan ID 2.</w:t>
      </w:r>
    </w:p>
    <w:p w14:paraId="2ADF51B8" w14:textId="6D5E36E6" w:rsidR="00477430" w:rsidRDefault="00477430" w:rsidP="00477430">
      <w:r>
        <w:t xml:space="preserve">Kalau ketemu → dikembalikan, kalau tidak → </w:t>
      </w:r>
      <w:proofErr w:type="gramStart"/>
      <w:r>
        <w:t>NotFound(</w:t>
      </w:r>
      <w:proofErr w:type="gramEnd"/>
      <w:r>
        <w:t>) (tidak ditemukan).</w:t>
      </w:r>
    </w:p>
    <w:p w14:paraId="4864D60A" w14:textId="53441E8E" w:rsidR="00477430" w:rsidRDefault="00477430" w:rsidP="00477430">
      <w:pPr>
        <w:pStyle w:val="Heading3"/>
      </w:pPr>
      <w:r>
        <w:t>Tambah Pesanan Baru</w:t>
      </w:r>
    </w:p>
    <w:p w14:paraId="450B2182" w14:textId="7755100A" w:rsidR="00477430" w:rsidRDefault="00477430" w:rsidP="00477430">
      <w:r w:rsidRPr="00477430">
        <w:drawing>
          <wp:anchor distT="0" distB="0" distL="114300" distR="114300" simplePos="0" relativeHeight="251663360" behindDoc="1" locked="0" layoutInCell="1" allowOverlap="1" wp14:anchorId="66B9EDB0" wp14:editId="34075003">
            <wp:simplePos x="0" y="0"/>
            <wp:positionH relativeFrom="column">
              <wp:posOffset>0</wp:posOffset>
            </wp:positionH>
            <wp:positionV relativeFrom="paragraph">
              <wp:posOffset>125730</wp:posOffset>
            </wp:positionV>
            <wp:extent cx="33591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437" y="21390"/>
                <wp:lineTo x="21437" y="0"/>
                <wp:lineTo x="0" y="0"/>
              </wp:wrapPolygon>
            </wp:wrapTight>
            <wp:docPr id="113073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3034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BBC14" w14:textId="77777777" w:rsidR="00477430" w:rsidRPr="00477430" w:rsidRDefault="00477430" w:rsidP="00477430"/>
    <w:p w14:paraId="696F9E9F" w14:textId="2A249186" w:rsidR="00477430" w:rsidRPr="00477430" w:rsidRDefault="00477430" w:rsidP="00477430"/>
    <w:p w14:paraId="484AA422" w14:textId="384E7E45" w:rsidR="00477430" w:rsidRDefault="00477430" w:rsidP="00477430"/>
    <w:p w14:paraId="69F28D53" w14:textId="491B2257" w:rsidR="00477430" w:rsidRDefault="00477430" w:rsidP="00477430">
      <w:r>
        <w:t>Kalau user kirim data POST ke api/pesanan</w:t>
      </w:r>
    </w:p>
    <w:p w14:paraId="2CBBAE2A" w14:textId="310142B1" w:rsidR="00477430" w:rsidRDefault="00477430" w:rsidP="00477430">
      <w:r>
        <w:t>Maka pesanan baru akan dibuat.</w:t>
      </w:r>
    </w:p>
    <w:p w14:paraId="2DC4A063" w14:textId="37155999" w:rsidR="00477430" w:rsidRDefault="00477430" w:rsidP="00477430">
      <w:r>
        <w:t>Responnya: data yang baru ditambah + link untuk akses data itu.</w:t>
      </w:r>
    </w:p>
    <w:p w14:paraId="0679E42F" w14:textId="43DD0731" w:rsidR="00477430" w:rsidRDefault="00477430" w:rsidP="00477430">
      <w:pPr>
        <w:pStyle w:val="Heading3"/>
      </w:pPr>
      <w:r w:rsidRPr="00477430">
        <w:drawing>
          <wp:anchor distT="0" distB="0" distL="114300" distR="114300" simplePos="0" relativeHeight="251664384" behindDoc="1" locked="0" layoutInCell="1" allowOverlap="1" wp14:anchorId="40F48A53" wp14:editId="40A92543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3267075" cy="851535"/>
            <wp:effectExtent l="0" t="0" r="9525" b="5715"/>
            <wp:wrapTight wrapText="bothSides">
              <wp:wrapPolygon edited="0">
                <wp:start x="0" y="0"/>
                <wp:lineTo x="0" y="21262"/>
                <wp:lineTo x="21537" y="21262"/>
                <wp:lineTo x="21537" y="0"/>
                <wp:lineTo x="0" y="0"/>
              </wp:wrapPolygon>
            </wp:wrapTight>
            <wp:docPr id="74000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074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Ubah Pesanan Berdasarkan ID</w:t>
      </w:r>
    </w:p>
    <w:p w14:paraId="208DB038" w14:textId="77777777" w:rsidR="00477430" w:rsidRDefault="00477430" w:rsidP="00477430"/>
    <w:p w14:paraId="0E2C8C6E" w14:textId="698BFE60" w:rsidR="00477430" w:rsidRDefault="00477430" w:rsidP="00477430"/>
    <w:p w14:paraId="41722016" w14:textId="0FFF2A02" w:rsidR="00477430" w:rsidRPr="00477430" w:rsidRDefault="00477430" w:rsidP="00477430"/>
    <w:p w14:paraId="3DDCE1A4" w14:textId="5C484CD3" w:rsidR="00477430" w:rsidRDefault="00477430" w:rsidP="00477430">
      <w:r>
        <w:t>Kalau user kirim PUT api/pesanan/5 dengan data baru,</w:t>
      </w:r>
    </w:p>
    <w:p w14:paraId="0B61460B" w14:textId="345E14D9" w:rsidR="00477430" w:rsidRDefault="00477430" w:rsidP="00477430">
      <w:r>
        <w:t>Maka pesanan dengan ID 5 akan diubah.</w:t>
      </w:r>
    </w:p>
    <w:p w14:paraId="6C3834AB" w14:textId="69DED43B" w:rsidR="00477430" w:rsidRDefault="00477430" w:rsidP="00477430">
      <w:r>
        <w:t xml:space="preserve">Kalau berhasil → Ok, kalau tidak ketemu → </w:t>
      </w:r>
      <w:proofErr w:type="gramStart"/>
      <w:r>
        <w:t>NotFound(</w:t>
      </w:r>
      <w:proofErr w:type="gramEnd"/>
      <w:r>
        <w:t>).</w:t>
      </w:r>
    </w:p>
    <w:p w14:paraId="3CA0B792" w14:textId="4CD5945A" w:rsidR="00477430" w:rsidRDefault="00477430" w:rsidP="00477430">
      <w:pPr>
        <w:pStyle w:val="Heading3"/>
      </w:pPr>
      <w:r>
        <w:t>Konfirmasi Pesanan</w:t>
      </w:r>
    </w:p>
    <w:p w14:paraId="182D087E" w14:textId="59DD8BCF" w:rsidR="00477430" w:rsidRDefault="00477430" w:rsidP="00477430">
      <w:r w:rsidRPr="00477430">
        <w:drawing>
          <wp:anchor distT="0" distB="0" distL="114300" distR="114300" simplePos="0" relativeHeight="251665408" behindDoc="1" locked="0" layoutInCell="1" allowOverlap="1" wp14:anchorId="69C258F5" wp14:editId="382A0FB3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3648075" cy="951230"/>
            <wp:effectExtent l="0" t="0" r="9525" b="1270"/>
            <wp:wrapTight wrapText="bothSides">
              <wp:wrapPolygon edited="0">
                <wp:start x="0" y="0"/>
                <wp:lineTo x="0" y="21196"/>
                <wp:lineTo x="21544" y="21196"/>
                <wp:lineTo x="21544" y="0"/>
                <wp:lineTo x="0" y="0"/>
              </wp:wrapPolygon>
            </wp:wrapTight>
            <wp:docPr id="39604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141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9101C" w14:textId="00CAC43A" w:rsidR="00477430" w:rsidRDefault="00477430" w:rsidP="00477430"/>
    <w:p w14:paraId="502DDCDD" w14:textId="77777777" w:rsidR="00477430" w:rsidRDefault="00477430" w:rsidP="00477430"/>
    <w:p w14:paraId="5666BF68" w14:textId="77777777" w:rsidR="00477430" w:rsidRDefault="00477430" w:rsidP="00477430"/>
    <w:p w14:paraId="64BB3E4A" w14:textId="77777777" w:rsidR="00477430" w:rsidRDefault="00477430" w:rsidP="00477430">
      <w:r>
        <w:t>Kalau user akses PATCH api/pesanan/5/konfirmasi</w:t>
      </w:r>
    </w:p>
    <w:p w14:paraId="7E5180D5" w14:textId="77777777" w:rsidR="00477430" w:rsidRDefault="00477430" w:rsidP="00477430"/>
    <w:p w14:paraId="009A3072" w14:textId="0052A772" w:rsidR="00477430" w:rsidRDefault="00477430" w:rsidP="00477430">
      <w:r>
        <w:t>Maka pesanan dengan ID 5 akan dikonfirmasi.</w:t>
      </w:r>
    </w:p>
    <w:p w14:paraId="604E67AC" w14:textId="36414075" w:rsidR="00477430" w:rsidRDefault="00477430" w:rsidP="00477430">
      <w:r>
        <w:t>Misalnya status-nya berubah dari "pending" jadi "dikonfirmasi".</w:t>
      </w:r>
    </w:p>
    <w:p w14:paraId="3CA4E8BF" w14:textId="2005137C" w:rsidR="00477430" w:rsidRDefault="00477430" w:rsidP="00477430">
      <w:pPr>
        <w:pStyle w:val="Heading3"/>
      </w:pPr>
      <w:r>
        <w:t>Hapus Pesanan</w:t>
      </w:r>
    </w:p>
    <w:p w14:paraId="7F19BE0C" w14:textId="0C11B25B" w:rsidR="00477430" w:rsidRDefault="00477430" w:rsidP="00477430">
      <w:r w:rsidRPr="00477430">
        <w:drawing>
          <wp:anchor distT="0" distB="0" distL="114300" distR="114300" simplePos="0" relativeHeight="251666432" behindDoc="1" locked="0" layoutInCell="1" allowOverlap="1" wp14:anchorId="1C0FEC7A" wp14:editId="1B76D084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3971925" cy="1035685"/>
            <wp:effectExtent l="0" t="0" r="9525" b="0"/>
            <wp:wrapTight wrapText="bothSides">
              <wp:wrapPolygon edited="0">
                <wp:start x="0" y="0"/>
                <wp:lineTo x="0" y="21057"/>
                <wp:lineTo x="21548" y="21057"/>
                <wp:lineTo x="21548" y="0"/>
                <wp:lineTo x="0" y="0"/>
              </wp:wrapPolygon>
            </wp:wrapTight>
            <wp:docPr id="20921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4616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5A6C0" w14:textId="7F8BB392" w:rsidR="00477430" w:rsidRPr="00477430" w:rsidRDefault="00477430" w:rsidP="00477430"/>
    <w:p w14:paraId="7136A764" w14:textId="11051C0C" w:rsidR="00477430" w:rsidRPr="00477430" w:rsidRDefault="00477430" w:rsidP="00477430"/>
    <w:p w14:paraId="497026B4" w14:textId="3250E807" w:rsidR="00477430" w:rsidRDefault="00477430" w:rsidP="00477430"/>
    <w:p w14:paraId="1449A5FC" w14:textId="63983A2F" w:rsidR="00477430" w:rsidRDefault="00477430" w:rsidP="00477430">
      <w:r>
        <w:t>Kalau user akses DELETE api/pesanan/3</w:t>
      </w:r>
    </w:p>
    <w:p w14:paraId="612965EE" w14:textId="61FD1B40" w:rsidR="00477430" w:rsidRDefault="00477430" w:rsidP="00477430">
      <w:r>
        <w:t>Maka pesanan dengan ID 3 akan dihapus.</w:t>
      </w:r>
    </w:p>
    <w:p w14:paraId="38297263" w14:textId="0C3836BA" w:rsidR="00477430" w:rsidRDefault="00477430" w:rsidP="00477430">
      <w:r>
        <w:t xml:space="preserve">Kalau berhasil → Ok, kalau gagal (misalnya ID tidak ada) → </w:t>
      </w:r>
      <w:proofErr w:type="gramStart"/>
      <w:r>
        <w:t>NotFound(</w:t>
      </w:r>
      <w:proofErr w:type="gramEnd"/>
      <w:r>
        <w:t>).</w:t>
      </w:r>
    </w:p>
    <w:p w14:paraId="3DB9C993" w14:textId="1C7A9D51" w:rsidR="00477430" w:rsidRDefault="00FB73E9" w:rsidP="00477430">
      <w:r>
        <w:t xml:space="preserve">Berikutnya pada bagian </w:t>
      </w:r>
      <w:proofErr w:type="gramStart"/>
      <w:r>
        <w:rPr>
          <w:b/>
          <w:bCs/>
        </w:rPr>
        <w:t>Pesanan</w:t>
      </w:r>
      <w:r w:rsidR="005C2265">
        <w:rPr>
          <w:b/>
          <w:bCs/>
        </w:rPr>
        <w:t xml:space="preserve"> :</w:t>
      </w:r>
      <w:proofErr w:type="gramEnd"/>
    </w:p>
    <w:p w14:paraId="25B4D79A" w14:textId="77777777" w:rsidR="002F0469" w:rsidRDefault="00FB73E9" w:rsidP="002F0469">
      <w:pPr>
        <w:pStyle w:val="ListParagraph"/>
        <w:numPr>
          <w:ilvl w:val="0"/>
          <w:numId w:val="7"/>
        </w:numPr>
      </w:pPr>
      <w:r w:rsidRPr="002F0469">
        <w:rPr>
          <w:b/>
          <w:bCs/>
        </w:rPr>
        <w:t xml:space="preserve">public int Id </w:t>
      </w:r>
      <w:proofErr w:type="gramStart"/>
      <w:r w:rsidRPr="002F0469">
        <w:rPr>
          <w:b/>
          <w:bCs/>
        </w:rPr>
        <w:t>{ get</w:t>
      </w:r>
      <w:proofErr w:type="gramEnd"/>
      <w:r w:rsidRPr="002F0469">
        <w:rPr>
          <w:b/>
          <w:bCs/>
        </w:rPr>
        <w:t>; set</w:t>
      </w:r>
      <w:proofErr w:type="gramStart"/>
      <w:r w:rsidRPr="002F0469">
        <w:rPr>
          <w:b/>
          <w:bCs/>
        </w:rPr>
        <w:t>; }</w:t>
      </w:r>
      <w:proofErr w:type="gramEnd"/>
      <w:r w:rsidRPr="002F0469">
        <w:rPr>
          <w:b/>
          <w:bCs/>
        </w:rPr>
        <w:t xml:space="preserve"> // </w:t>
      </w:r>
      <w:r w:rsidRPr="00FB73E9">
        <w:t>nomor unik untuk membedakan setiap pesanan.</w:t>
      </w:r>
    </w:p>
    <w:p w14:paraId="2B7A5FDC" w14:textId="77777777" w:rsidR="002F0469" w:rsidRDefault="00FB73E9" w:rsidP="002F0469">
      <w:pPr>
        <w:pStyle w:val="ListParagraph"/>
        <w:numPr>
          <w:ilvl w:val="0"/>
          <w:numId w:val="7"/>
        </w:numPr>
      </w:pPr>
      <w:r w:rsidRPr="002F0469">
        <w:rPr>
          <w:b/>
          <w:bCs/>
        </w:rPr>
        <w:t xml:space="preserve">public string Produk </w:t>
      </w:r>
      <w:proofErr w:type="gramStart"/>
      <w:r w:rsidRPr="002F0469">
        <w:rPr>
          <w:b/>
          <w:bCs/>
        </w:rPr>
        <w:t>{ get</w:t>
      </w:r>
      <w:proofErr w:type="gramEnd"/>
      <w:r w:rsidRPr="002F0469">
        <w:rPr>
          <w:b/>
          <w:bCs/>
        </w:rPr>
        <w:t>; set</w:t>
      </w:r>
      <w:proofErr w:type="gramStart"/>
      <w:r w:rsidRPr="002F0469">
        <w:rPr>
          <w:b/>
          <w:bCs/>
        </w:rPr>
        <w:t>; }</w:t>
      </w:r>
      <w:proofErr w:type="gramEnd"/>
      <w:r w:rsidRPr="002F0469">
        <w:rPr>
          <w:b/>
          <w:bCs/>
        </w:rPr>
        <w:t xml:space="preserve"> /</w:t>
      </w:r>
      <w:proofErr w:type="gramStart"/>
      <w:r w:rsidRPr="002F0469">
        <w:rPr>
          <w:b/>
          <w:bCs/>
        </w:rPr>
        <w:t xml:space="preserve">/  </w:t>
      </w:r>
      <w:r w:rsidRPr="00FB73E9">
        <w:t>Nama</w:t>
      </w:r>
      <w:proofErr w:type="gramEnd"/>
      <w:r w:rsidRPr="00FB73E9">
        <w:t xml:space="preserve"> produk yang dipesan.</w:t>
      </w:r>
    </w:p>
    <w:p w14:paraId="0B0F64CB" w14:textId="77777777" w:rsidR="002F0469" w:rsidRDefault="00FB73E9" w:rsidP="002F0469">
      <w:pPr>
        <w:pStyle w:val="ListParagraph"/>
        <w:numPr>
          <w:ilvl w:val="0"/>
          <w:numId w:val="7"/>
        </w:numPr>
      </w:pPr>
      <w:r w:rsidRPr="002F0469">
        <w:rPr>
          <w:b/>
          <w:bCs/>
        </w:rPr>
        <w:t xml:space="preserve">public int Jumlah </w:t>
      </w:r>
      <w:proofErr w:type="gramStart"/>
      <w:r w:rsidRPr="002F0469">
        <w:rPr>
          <w:b/>
          <w:bCs/>
        </w:rPr>
        <w:t>{ get</w:t>
      </w:r>
      <w:proofErr w:type="gramEnd"/>
      <w:r w:rsidRPr="002F0469">
        <w:rPr>
          <w:b/>
          <w:bCs/>
        </w:rPr>
        <w:t>; set</w:t>
      </w:r>
      <w:proofErr w:type="gramStart"/>
      <w:r w:rsidRPr="002F0469">
        <w:rPr>
          <w:b/>
          <w:bCs/>
        </w:rPr>
        <w:t>; }</w:t>
      </w:r>
      <w:proofErr w:type="gramEnd"/>
      <w:r w:rsidRPr="002F0469">
        <w:rPr>
          <w:b/>
          <w:bCs/>
        </w:rPr>
        <w:t xml:space="preserve"> // </w:t>
      </w:r>
      <w:r w:rsidRPr="00FB73E9">
        <w:t>Jumlah barang yang dipesan.</w:t>
      </w:r>
    </w:p>
    <w:p w14:paraId="3E5B67A3" w14:textId="77777777" w:rsidR="002F0469" w:rsidRDefault="002F0469" w:rsidP="002F0469">
      <w:pPr>
        <w:pStyle w:val="ListParagraph"/>
        <w:numPr>
          <w:ilvl w:val="0"/>
          <w:numId w:val="7"/>
        </w:numPr>
      </w:pPr>
      <w:r w:rsidRPr="002F0469">
        <w:rPr>
          <w:b/>
          <w:bCs/>
        </w:rPr>
        <w:t xml:space="preserve">public decimal Harga </w:t>
      </w:r>
      <w:proofErr w:type="gramStart"/>
      <w:r w:rsidRPr="002F0469">
        <w:rPr>
          <w:b/>
          <w:bCs/>
        </w:rPr>
        <w:t>{ get</w:t>
      </w:r>
      <w:proofErr w:type="gramEnd"/>
      <w:r w:rsidRPr="002F0469">
        <w:rPr>
          <w:b/>
          <w:bCs/>
        </w:rPr>
        <w:t>; set</w:t>
      </w:r>
      <w:proofErr w:type="gramStart"/>
      <w:r w:rsidRPr="002F0469">
        <w:rPr>
          <w:b/>
          <w:bCs/>
        </w:rPr>
        <w:t>; }</w:t>
      </w:r>
      <w:proofErr w:type="gramEnd"/>
      <w:r w:rsidRPr="002F0469">
        <w:rPr>
          <w:b/>
          <w:bCs/>
        </w:rPr>
        <w:t xml:space="preserve"> // </w:t>
      </w:r>
      <w:r w:rsidRPr="002F0469">
        <w:t>Harga total dari pesanan.</w:t>
      </w:r>
    </w:p>
    <w:p w14:paraId="4E7E0B78" w14:textId="7017F0D5" w:rsidR="00FB73E9" w:rsidRDefault="002F0469" w:rsidP="002F0469">
      <w:pPr>
        <w:pStyle w:val="ListParagraph"/>
        <w:numPr>
          <w:ilvl w:val="0"/>
          <w:numId w:val="7"/>
        </w:numPr>
      </w:pPr>
      <w:r w:rsidRPr="002F0469">
        <w:rPr>
          <w:b/>
          <w:bCs/>
        </w:rPr>
        <w:t xml:space="preserve">public string Status </w:t>
      </w:r>
      <w:proofErr w:type="gramStart"/>
      <w:r w:rsidRPr="002F0469">
        <w:rPr>
          <w:b/>
          <w:bCs/>
        </w:rPr>
        <w:t>{ get</w:t>
      </w:r>
      <w:proofErr w:type="gramEnd"/>
      <w:r w:rsidRPr="002F0469">
        <w:rPr>
          <w:b/>
          <w:bCs/>
        </w:rPr>
        <w:t>; set</w:t>
      </w:r>
      <w:proofErr w:type="gramStart"/>
      <w:r w:rsidRPr="002F0469">
        <w:rPr>
          <w:b/>
          <w:bCs/>
        </w:rPr>
        <w:t>; }</w:t>
      </w:r>
      <w:proofErr w:type="gramEnd"/>
      <w:r w:rsidRPr="002F0469">
        <w:rPr>
          <w:b/>
          <w:bCs/>
        </w:rPr>
        <w:t xml:space="preserve"> = "menunggu_konfirmasi";</w:t>
      </w:r>
      <w:r w:rsidRPr="002F0469">
        <w:rPr>
          <w:b/>
          <w:bCs/>
        </w:rPr>
        <w:t xml:space="preserve"> // </w:t>
      </w:r>
      <w:r w:rsidRPr="002F0469">
        <w:t>Menyimpan status pesanan saat ini.</w:t>
      </w:r>
    </w:p>
    <w:p w14:paraId="45EE14E3" w14:textId="796550EE" w:rsidR="002F0469" w:rsidRPr="005C2265" w:rsidRDefault="005C2265" w:rsidP="002F0469">
      <w:pPr>
        <w:pStyle w:val="ListParagraph"/>
        <w:numPr>
          <w:ilvl w:val="0"/>
          <w:numId w:val="7"/>
        </w:numPr>
        <w:rPr>
          <w:b/>
          <w:bCs/>
        </w:rPr>
      </w:pPr>
      <w:r w:rsidRPr="005C2265">
        <w:rPr>
          <w:b/>
          <w:bCs/>
        </w:rPr>
        <w:t xml:space="preserve">public DateTime Tanggal </w:t>
      </w:r>
      <w:proofErr w:type="gramStart"/>
      <w:r w:rsidRPr="005C2265">
        <w:rPr>
          <w:b/>
          <w:bCs/>
        </w:rPr>
        <w:t>{ get</w:t>
      </w:r>
      <w:proofErr w:type="gramEnd"/>
      <w:r w:rsidRPr="005C2265">
        <w:rPr>
          <w:b/>
          <w:bCs/>
        </w:rPr>
        <w:t>; set</w:t>
      </w:r>
      <w:proofErr w:type="gramStart"/>
      <w:r w:rsidRPr="005C2265">
        <w:rPr>
          <w:b/>
          <w:bCs/>
        </w:rPr>
        <w:t>; }</w:t>
      </w:r>
      <w:proofErr w:type="gramEnd"/>
      <w:r w:rsidRPr="005C2265">
        <w:rPr>
          <w:b/>
          <w:bCs/>
        </w:rPr>
        <w:t xml:space="preserve"> = DateTime.Now;</w:t>
      </w:r>
      <w:r>
        <w:rPr>
          <w:b/>
          <w:bCs/>
        </w:rPr>
        <w:t xml:space="preserve"> // </w:t>
      </w:r>
      <w:r w:rsidRPr="005C2265">
        <w:t>Tanggal dan waktu saat pesanan dibuat.</w:t>
      </w:r>
    </w:p>
    <w:p w14:paraId="29D0DF74" w14:textId="2E96FC79" w:rsidR="005C2265" w:rsidRDefault="005C2265" w:rsidP="005C2265">
      <w:pPr>
        <w:rPr>
          <w:b/>
          <w:bCs/>
        </w:rPr>
      </w:pPr>
      <w:r>
        <w:t xml:space="preserve">Berikutnya pada bagian </w:t>
      </w:r>
      <w:r>
        <w:rPr>
          <w:b/>
          <w:bCs/>
        </w:rPr>
        <w:t>PesananServices</w:t>
      </w:r>
    </w:p>
    <w:p w14:paraId="1CD98AB8" w14:textId="37244B47" w:rsidR="005C2265" w:rsidRDefault="005C2265" w:rsidP="005C2265">
      <w:pPr>
        <w:pStyle w:val="Heading3"/>
      </w:pPr>
      <w:r w:rsidRPr="005C2265">
        <w:drawing>
          <wp:anchor distT="0" distB="0" distL="114300" distR="114300" simplePos="0" relativeHeight="251667456" behindDoc="1" locked="0" layoutInCell="1" allowOverlap="1" wp14:anchorId="4B9A35F4" wp14:editId="032648E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359092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543" y="21073"/>
                <wp:lineTo x="21543" y="0"/>
                <wp:lineTo x="0" y="0"/>
              </wp:wrapPolygon>
            </wp:wrapTight>
            <wp:docPr id="181035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541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Ambil Semua Pesanan</w:t>
      </w:r>
    </w:p>
    <w:p w14:paraId="7A250F83" w14:textId="77777777" w:rsidR="005C2265" w:rsidRDefault="005C2265" w:rsidP="005C2265"/>
    <w:p w14:paraId="42C6D987" w14:textId="77777777" w:rsidR="005C2265" w:rsidRDefault="005C2265" w:rsidP="005C2265"/>
    <w:p w14:paraId="050437CF" w14:textId="77777777" w:rsidR="005C2265" w:rsidRDefault="005C2265" w:rsidP="005C2265"/>
    <w:p w14:paraId="0623FE47" w14:textId="154978B8" w:rsidR="005C2265" w:rsidRDefault="005C2265" w:rsidP="005C2265">
      <w:r w:rsidRPr="005C2265">
        <w:t>Mengembalikan seluruh isi daftarPesanan.</w:t>
      </w:r>
    </w:p>
    <w:p w14:paraId="706C3C3B" w14:textId="577CA5E0" w:rsidR="005C2265" w:rsidRDefault="005C2265" w:rsidP="005C2265">
      <w:pPr>
        <w:pStyle w:val="Heading3"/>
      </w:pPr>
      <w:r>
        <w:t>Cari Pesanan Berdasarkan ID</w:t>
      </w:r>
    </w:p>
    <w:p w14:paraId="0041AF27" w14:textId="3EA8E4FD" w:rsidR="005C2265" w:rsidRPr="005C2265" w:rsidRDefault="005C2265" w:rsidP="005C2265">
      <w:r w:rsidRPr="005C2265">
        <w:drawing>
          <wp:anchor distT="0" distB="0" distL="114300" distR="114300" simplePos="0" relativeHeight="251668480" behindDoc="1" locked="0" layoutInCell="1" allowOverlap="1" wp14:anchorId="60BA2ED4" wp14:editId="64C20AD4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4829175" cy="673735"/>
            <wp:effectExtent l="0" t="0" r="9525" b="0"/>
            <wp:wrapTight wrapText="bothSides">
              <wp:wrapPolygon edited="0">
                <wp:start x="0" y="0"/>
                <wp:lineTo x="0" y="20765"/>
                <wp:lineTo x="21557" y="20765"/>
                <wp:lineTo x="21557" y="0"/>
                <wp:lineTo x="0" y="0"/>
              </wp:wrapPolygon>
            </wp:wrapTight>
            <wp:docPr id="159725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561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FF72" w14:textId="4DD36F28" w:rsidR="005C2265" w:rsidRDefault="005C2265" w:rsidP="005C2265"/>
    <w:p w14:paraId="27819F8E" w14:textId="77777777" w:rsidR="005C2265" w:rsidRDefault="005C2265" w:rsidP="005C2265"/>
    <w:p w14:paraId="7739AA42" w14:textId="5A41E445" w:rsidR="005C2265" w:rsidRDefault="005C2265" w:rsidP="005C2265">
      <w:r>
        <w:lastRenderedPageBreak/>
        <w:t>Mencari satu pesanan yang ID-nya sesuai.</w:t>
      </w:r>
    </w:p>
    <w:p w14:paraId="5A9E544D" w14:textId="7A4593BE" w:rsidR="005C2265" w:rsidRDefault="005C2265" w:rsidP="005C2265">
      <w:r>
        <w:t>Kalau ketemu, dikembalikan. Kalau tidak, null.</w:t>
      </w:r>
    </w:p>
    <w:p w14:paraId="063BA262" w14:textId="03B02CBA" w:rsidR="005C2265" w:rsidRDefault="005C2265" w:rsidP="005C2265">
      <w:pPr>
        <w:pStyle w:val="Heading3"/>
      </w:pPr>
      <w:r>
        <w:t>Tambah Pesanan Baru</w:t>
      </w:r>
    </w:p>
    <w:p w14:paraId="747472F6" w14:textId="0DC362CD" w:rsidR="005C2265" w:rsidRPr="005C2265" w:rsidRDefault="005C2265" w:rsidP="005C2265">
      <w:r w:rsidRPr="005C2265">
        <w:drawing>
          <wp:anchor distT="0" distB="0" distL="114300" distR="114300" simplePos="0" relativeHeight="251669504" behindDoc="1" locked="0" layoutInCell="1" allowOverlap="1" wp14:anchorId="1668C903" wp14:editId="367294C5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095710" cy="1123950"/>
            <wp:effectExtent l="0" t="0" r="635" b="0"/>
            <wp:wrapTight wrapText="bothSides">
              <wp:wrapPolygon edited="0">
                <wp:start x="0" y="0"/>
                <wp:lineTo x="0" y="21234"/>
                <wp:lineTo x="21503" y="21234"/>
                <wp:lineTo x="21503" y="0"/>
                <wp:lineTo x="0" y="0"/>
              </wp:wrapPolygon>
            </wp:wrapTight>
            <wp:docPr id="10695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5358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EC903" w14:textId="70231AAD" w:rsidR="005C2265" w:rsidRDefault="005C2265" w:rsidP="005C2265"/>
    <w:p w14:paraId="16DD557D" w14:textId="77777777" w:rsidR="005C2265" w:rsidRDefault="005C2265" w:rsidP="005C2265"/>
    <w:p w14:paraId="56587219" w14:textId="77777777" w:rsidR="005C2265" w:rsidRDefault="005C2265" w:rsidP="005C2265"/>
    <w:p w14:paraId="74BE40E0" w14:textId="29DC2685" w:rsidR="005C2265" w:rsidRDefault="005C2265" w:rsidP="005C2265">
      <w:r>
        <w:t>Pesanan baru diberi ID secara otomatis (idCounter).</w:t>
      </w:r>
    </w:p>
    <w:p w14:paraId="3F3788BC" w14:textId="7DBE7376" w:rsidR="005C2265" w:rsidRDefault="005C2265" w:rsidP="005C2265">
      <w:r>
        <w:t>Lalu dimasukkan ke daftarPesanan.</w:t>
      </w:r>
    </w:p>
    <w:p w14:paraId="50856E0F" w14:textId="77777777" w:rsidR="005C2265" w:rsidRDefault="005C2265" w:rsidP="005C2265">
      <w:r>
        <w:t>Lalu dikembalikan hasilnya.</w:t>
      </w:r>
    </w:p>
    <w:p w14:paraId="0E965010" w14:textId="45B8F875" w:rsidR="005C2265" w:rsidRDefault="005C2265" w:rsidP="005C2265">
      <w:pPr>
        <w:pStyle w:val="Heading3"/>
      </w:pPr>
      <w:r>
        <w:t>Hapus Pesanan</w:t>
      </w:r>
    </w:p>
    <w:p w14:paraId="09C328EE" w14:textId="6420794B" w:rsidR="005C2265" w:rsidRDefault="005C2265" w:rsidP="005C2265">
      <w:r w:rsidRPr="005C2265">
        <w:drawing>
          <wp:anchor distT="0" distB="0" distL="114300" distR="114300" simplePos="0" relativeHeight="251670528" behindDoc="1" locked="0" layoutInCell="1" allowOverlap="1" wp14:anchorId="297E3123" wp14:editId="6B083F55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3594100" cy="1085850"/>
            <wp:effectExtent l="0" t="0" r="6350" b="0"/>
            <wp:wrapTight wrapText="bothSides">
              <wp:wrapPolygon edited="0">
                <wp:start x="0" y="0"/>
                <wp:lineTo x="0" y="21221"/>
                <wp:lineTo x="21524" y="21221"/>
                <wp:lineTo x="21524" y="0"/>
                <wp:lineTo x="0" y="0"/>
              </wp:wrapPolygon>
            </wp:wrapTight>
            <wp:docPr id="174113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3295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2011A" w14:textId="77777777" w:rsidR="005C2265" w:rsidRDefault="005C2265" w:rsidP="005C2265"/>
    <w:p w14:paraId="190CADEF" w14:textId="77777777" w:rsidR="005C2265" w:rsidRDefault="005C2265" w:rsidP="005C2265"/>
    <w:p w14:paraId="4D6F716E" w14:textId="77777777" w:rsidR="005C2265" w:rsidRDefault="005C2265" w:rsidP="005C2265"/>
    <w:p w14:paraId="0FC4957B" w14:textId="7B914059" w:rsidR="005C2265" w:rsidRDefault="005C2265" w:rsidP="005C2265">
      <w:r>
        <w:t>Cari dulu pesanan berdasarkan ID.</w:t>
      </w:r>
    </w:p>
    <w:p w14:paraId="420D75F9" w14:textId="0E5E8CCC" w:rsidR="005C2265" w:rsidRDefault="005C2265" w:rsidP="005C2265">
      <w:r>
        <w:t>Kalau ketemu, hapus dari daftar.</w:t>
      </w:r>
    </w:p>
    <w:p w14:paraId="33F34667" w14:textId="1973AA2D" w:rsidR="005C2265" w:rsidRDefault="005C2265" w:rsidP="005C2265">
      <w:r>
        <w:t>Kembalikan true kalau berhasil, false kalau tidak ditemukan.</w:t>
      </w:r>
    </w:p>
    <w:p w14:paraId="41C1603E" w14:textId="715E3AA8" w:rsidR="005C2265" w:rsidRDefault="005C2265" w:rsidP="005C2265">
      <w:pPr>
        <w:pStyle w:val="Heading3"/>
      </w:pPr>
      <w:r w:rsidRPr="005C2265">
        <w:drawing>
          <wp:anchor distT="0" distB="0" distL="114300" distR="114300" simplePos="0" relativeHeight="251671552" behindDoc="1" locked="0" layoutInCell="1" allowOverlap="1" wp14:anchorId="37B77394" wp14:editId="2EF43E56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3371850" cy="1200785"/>
            <wp:effectExtent l="0" t="0" r="0" b="0"/>
            <wp:wrapTight wrapText="bothSides">
              <wp:wrapPolygon edited="0">
                <wp:start x="0" y="0"/>
                <wp:lineTo x="0" y="21246"/>
                <wp:lineTo x="21478" y="21246"/>
                <wp:lineTo x="21478" y="0"/>
                <wp:lineTo x="0" y="0"/>
              </wp:wrapPolygon>
            </wp:wrapTight>
            <wp:docPr id="189333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3992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Ubah Pesanan</w:t>
      </w:r>
    </w:p>
    <w:p w14:paraId="6EAE80A8" w14:textId="1D4B6B40" w:rsidR="005C2265" w:rsidRPr="005C2265" w:rsidRDefault="005C2265" w:rsidP="005C2265"/>
    <w:p w14:paraId="3D6F1546" w14:textId="77777777" w:rsidR="005C2265" w:rsidRDefault="005C2265" w:rsidP="005C2265"/>
    <w:p w14:paraId="7B811D33" w14:textId="77777777" w:rsidR="005C2265" w:rsidRDefault="005C2265" w:rsidP="005C2265"/>
    <w:p w14:paraId="2013380D" w14:textId="77777777" w:rsidR="005C2265" w:rsidRDefault="005C2265" w:rsidP="005C2265"/>
    <w:p w14:paraId="7AA447C1" w14:textId="1223C243" w:rsidR="005C2265" w:rsidRDefault="005C2265" w:rsidP="005C2265">
      <w:r>
        <w:t>Cari pesanan berdasarkan ID.</w:t>
      </w:r>
    </w:p>
    <w:p w14:paraId="3AF9BBD5" w14:textId="00E050EC" w:rsidR="005C2265" w:rsidRDefault="005C2265" w:rsidP="005C2265">
      <w:r>
        <w:t>Kalau ketemu, update datanya sesuai yang baru (produk, jumlah, harga).</w:t>
      </w:r>
    </w:p>
    <w:p w14:paraId="19A7A310" w14:textId="77777777" w:rsidR="005C2265" w:rsidRDefault="005C2265" w:rsidP="005C2265">
      <w:r>
        <w:t>Status dan tanggal tidak diubah di sini.</w:t>
      </w:r>
    </w:p>
    <w:p w14:paraId="4F2757A1" w14:textId="77777777" w:rsidR="005C2265" w:rsidRDefault="005C2265" w:rsidP="005C2265"/>
    <w:p w14:paraId="450F09F7" w14:textId="3359ABE2" w:rsidR="005C2265" w:rsidRDefault="005C2265" w:rsidP="005C2265">
      <w:r>
        <w:lastRenderedPageBreak/>
        <w:t>Kembalikan true kalau berhasil.</w:t>
      </w:r>
    </w:p>
    <w:p w14:paraId="6B98372F" w14:textId="211BAEE2" w:rsidR="005C2265" w:rsidRDefault="005C2265" w:rsidP="005C2265">
      <w:pPr>
        <w:pStyle w:val="Heading3"/>
      </w:pPr>
      <w:r w:rsidRPr="005C2265">
        <w:drawing>
          <wp:anchor distT="0" distB="0" distL="114300" distR="114300" simplePos="0" relativeHeight="251672576" behindDoc="1" locked="0" layoutInCell="1" allowOverlap="1" wp14:anchorId="79A915AF" wp14:editId="697E579E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37528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490" y="21418"/>
                <wp:lineTo x="21490" y="0"/>
                <wp:lineTo x="0" y="0"/>
              </wp:wrapPolygon>
            </wp:wrapTight>
            <wp:docPr id="12008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075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Konfirmasi Pesanan</w:t>
      </w:r>
    </w:p>
    <w:p w14:paraId="06EFE345" w14:textId="45888323" w:rsidR="005C2265" w:rsidRDefault="005C2265" w:rsidP="005C2265"/>
    <w:p w14:paraId="25A5805A" w14:textId="77777777" w:rsidR="005C2265" w:rsidRDefault="005C2265" w:rsidP="005C2265"/>
    <w:p w14:paraId="59C20CAD" w14:textId="77777777" w:rsidR="005C2265" w:rsidRDefault="005C2265" w:rsidP="005C2265"/>
    <w:p w14:paraId="6E115AFB" w14:textId="77777777" w:rsidR="005C2265" w:rsidRDefault="005C2265" w:rsidP="005C2265"/>
    <w:p w14:paraId="348BB317" w14:textId="198EDA98" w:rsidR="005C2265" w:rsidRDefault="005C2265" w:rsidP="005C2265">
      <w:r>
        <w:t>Cari pesanan berdasarkan ID.</w:t>
      </w:r>
    </w:p>
    <w:p w14:paraId="4C8BDD6E" w14:textId="111CD11C" w:rsidR="005C2265" w:rsidRDefault="005C2265" w:rsidP="005C2265">
      <w:r>
        <w:t>Kalau ketemu, ubah statusnya jadi "dikonfirmasi".</w:t>
      </w:r>
    </w:p>
    <w:p w14:paraId="4D5977F9" w14:textId="1864AE45" w:rsidR="005C2265" w:rsidRPr="005C2265" w:rsidRDefault="005C2265" w:rsidP="005C2265">
      <w:r>
        <w:t>Kembalikan true kalau berhasil.</w:t>
      </w:r>
    </w:p>
    <w:sectPr w:rsidR="005C2265" w:rsidRPr="005C2265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1B3084"/>
    <w:multiLevelType w:val="multilevel"/>
    <w:tmpl w:val="E80245AE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91D103D"/>
    <w:multiLevelType w:val="hybridMultilevel"/>
    <w:tmpl w:val="48A2F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1678971">
    <w:abstractNumId w:val="0"/>
  </w:num>
  <w:num w:numId="2" w16cid:durableId="470731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36169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136111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64531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653929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982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287"/>
    <w:rsid w:val="002F0469"/>
    <w:rsid w:val="00477430"/>
    <w:rsid w:val="005C2265"/>
    <w:rsid w:val="006227F5"/>
    <w:rsid w:val="0074715F"/>
    <w:rsid w:val="00821287"/>
    <w:rsid w:val="00AC6471"/>
    <w:rsid w:val="00BC6AF0"/>
    <w:rsid w:val="00D869D9"/>
    <w:rsid w:val="00DA5FC1"/>
    <w:rsid w:val="00ED3DEC"/>
    <w:rsid w:val="00FB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39512"/>
  <w15:docId w15:val="{E34BBC8D-35A8-4BFA-B8FE-E3D0A8A7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dTable1Light">
    <w:name w:val="Grid Table 1 Light"/>
    <w:basedOn w:val="TableNormal"/>
    <w:uiPriority w:val="46"/>
    <w:rsid w:val="0074715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4715F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2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HCK2bwnhc6g0P6VjXIQ1TCSrRw==">CgMxLjA4AHIhMWxOcm9HOF9NZmR1TjJpR2JvVkczSExlWTVUeXd3d2lE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MUHAMMAD GHOLAN FIRMANSYAH</cp:lastModifiedBy>
  <cp:revision>2</cp:revision>
  <dcterms:created xsi:type="dcterms:W3CDTF">2025-05-16T04:28:00Z</dcterms:created>
  <dcterms:modified xsi:type="dcterms:W3CDTF">2025-05-16T04:28:00Z</dcterms:modified>
</cp:coreProperties>
</file>