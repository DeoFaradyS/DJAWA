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D35F197" w:rsidR="008200E9" w:rsidRDefault="00000000">
      <w:pPr>
        <w:pStyle w:val="Title"/>
      </w:pPr>
      <w:r>
        <w:t xml:space="preserve">Laporan Individu Tugas </w:t>
      </w:r>
    </w:p>
    <w:p w14:paraId="00000002" w14:textId="77777777" w:rsidR="008200E9" w:rsidRDefault="00000000">
      <w:pPr>
        <w:pStyle w:val="Heading1"/>
        <w:jc w:val="both"/>
      </w:pPr>
      <w:r>
        <w:t>1. Identitas</w:t>
      </w:r>
    </w:p>
    <w:p w14:paraId="7A76BF30" w14:textId="2B56D3E6" w:rsidR="00D17760" w:rsidRDefault="00000000" w:rsidP="00D17760">
      <w:r>
        <w:t>Nama</w:t>
      </w:r>
      <w:r w:rsidR="00D17760">
        <w:t xml:space="preserve">   </w:t>
      </w:r>
      <w:r w:rsidR="005659F0">
        <w:t xml:space="preserve"> </w:t>
      </w:r>
      <w:r>
        <w:t xml:space="preserve">: </w:t>
      </w:r>
      <w:r w:rsidR="00D17760">
        <w:t>Adelia Nafiatul Farida</w:t>
      </w:r>
      <w:r>
        <w:br/>
        <w:t>NIM</w:t>
      </w:r>
      <w:r w:rsidR="00D17760">
        <w:tab/>
      </w:r>
      <w:r>
        <w:t>: 12012200</w:t>
      </w:r>
      <w:r w:rsidR="00D17760">
        <w:t>25</w:t>
      </w:r>
      <w:r>
        <w:br/>
        <w:t xml:space="preserve">Fitur yang Dikerjakan: </w:t>
      </w:r>
    </w:p>
    <w:p w14:paraId="512EA7B4" w14:textId="498E7DA3" w:rsidR="00D17760" w:rsidRDefault="00D17760" w:rsidP="00D17760">
      <w:r>
        <w:t>Modul user Manajemen pesanan (melihat status pesanan, riwayat pesanan).</w:t>
      </w:r>
    </w:p>
    <w:p w14:paraId="05E4966F" w14:textId="192E451D" w:rsidR="00D17760" w:rsidRDefault="00D17760" w:rsidP="00D17760">
      <w:r>
        <w:t>- Melihat status pesanan</w:t>
      </w:r>
      <w:r w:rsidR="00707A81">
        <w:t xml:space="preserve"> </w:t>
      </w:r>
    </w:p>
    <w:p w14:paraId="00000004" w14:textId="5AD876B7" w:rsidR="008200E9" w:rsidRDefault="00D17760">
      <w:r>
        <w:t>- Riwayat pesanan.</w:t>
      </w:r>
    </w:p>
    <w:p w14:paraId="00000005" w14:textId="2164CD17" w:rsidR="008200E9" w:rsidRDefault="00000000">
      <w:pPr>
        <w:pStyle w:val="Heading1"/>
      </w:pPr>
      <w:r>
        <w:t>2.</w:t>
      </w:r>
      <w:r w:rsidR="00D604D1">
        <w:t xml:space="preserve"> </w:t>
      </w:r>
      <w:r>
        <w:t>Teknik Konstruksi yang Digunakan</w:t>
      </w:r>
    </w:p>
    <w:p w14:paraId="00000006" w14:textId="7723F38B" w:rsidR="008200E9" w:rsidRDefault="00000000" w:rsidP="005659F0">
      <w:r>
        <w:t>Jelaskan teknik konstruksi (</w:t>
      </w:r>
      <w:r w:rsidR="00D17760">
        <w:t>T</w:t>
      </w:r>
      <w:r w:rsidR="00D17760" w:rsidRPr="00D17760">
        <w:t xml:space="preserve">able </w:t>
      </w:r>
      <w:r w:rsidR="00D17760">
        <w:t>D</w:t>
      </w:r>
      <w:r w:rsidR="00D17760" w:rsidRPr="00D17760">
        <w:t>riven dan Parameterization/generics</w:t>
      </w:r>
      <w:r w:rsidR="00D17760">
        <w:t xml:space="preserve"> </w:t>
      </w:r>
      <w:r>
        <w:t>) yang digunakan.</w:t>
      </w:r>
    </w:p>
    <w:p w14:paraId="445DCEF5" w14:textId="79156F35" w:rsidR="005659F0" w:rsidRDefault="00707A81" w:rsidP="007467EB">
      <w:pPr>
        <w:jc w:val="both"/>
      </w:pPr>
      <w:r w:rsidRPr="007467EB">
        <w:rPr>
          <w:b/>
          <w:bCs/>
        </w:rPr>
        <w:t>Table Driven</w:t>
      </w:r>
      <w:r>
        <w:t xml:space="preserve"> adalah </w:t>
      </w:r>
      <w:r w:rsidR="005659F0" w:rsidRPr="005659F0">
        <w:t>teknik yang menggunakan struktur data</w:t>
      </w:r>
      <w:r w:rsidR="005659F0" w:rsidRPr="005659F0">
        <w:rPr>
          <w:b/>
          <w:bCs/>
        </w:rPr>
        <w:t xml:space="preserve"> </w:t>
      </w:r>
      <w:r w:rsidR="005659F0" w:rsidRPr="005659F0">
        <w:t>(biasanya array, dictionary, atau list) untuk menggantikan logika percabangan kompleks (seperti banyak if-else atau switch-case).</w:t>
      </w:r>
      <w:r w:rsidR="007467EB">
        <w:t xml:space="preserve"> </w:t>
      </w:r>
      <w:r w:rsidR="005659F0" w:rsidRPr="007467EB">
        <w:rPr>
          <w:b/>
          <w:bCs/>
        </w:rPr>
        <w:t>Parameterization</w:t>
      </w:r>
      <w:r w:rsidR="005659F0" w:rsidRPr="005659F0">
        <w:t xml:space="preserve"> atau </w:t>
      </w:r>
      <w:r w:rsidR="005659F0" w:rsidRPr="007467EB">
        <w:rPr>
          <w:b/>
          <w:bCs/>
        </w:rPr>
        <w:t>Generics</w:t>
      </w:r>
      <w:r w:rsidR="005659F0" w:rsidRPr="005659F0">
        <w:t xml:space="preserve"> adalah teknik yang memungkinkan pembuatan tipe data</w:t>
      </w:r>
      <w:r w:rsidR="005659F0" w:rsidRPr="005659F0">
        <w:rPr>
          <w:b/>
          <w:bCs/>
        </w:rPr>
        <w:t xml:space="preserve"> </w:t>
      </w:r>
      <w:r w:rsidR="005659F0" w:rsidRPr="005659F0">
        <w:t>atau fungsi umum yang bisa digunakan dengan berbagai tipe data tanpa mengulang kode.</w:t>
      </w:r>
    </w:p>
    <w:p w14:paraId="00000007" w14:textId="77777777" w:rsidR="008200E9" w:rsidRDefault="00000000">
      <w:pPr>
        <w:pStyle w:val="Heading1"/>
      </w:pPr>
      <w:r>
        <w:t>3. Unit Testing</w:t>
      </w:r>
    </w:p>
    <w:p w14:paraId="4636899A" w14:textId="295826B1" w:rsidR="000D56AA" w:rsidRDefault="00D844B3" w:rsidP="000D56AA">
      <w:r w:rsidRPr="00D844B3">
        <w:rPr>
          <w:noProof/>
        </w:rPr>
        <w:drawing>
          <wp:inline distT="0" distB="0" distL="0" distR="0" wp14:anchorId="35D11916" wp14:editId="561EAB9F">
            <wp:extent cx="5486400" cy="1386205"/>
            <wp:effectExtent l="0" t="0" r="0" b="4445"/>
            <wp:docPr id="210469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99875" name=""/>
                    <pic:cNvPicPr/>
                  </pic:nvPicPr>
                  <pic:blipFill>
                    <a:blip r:embed="rId6"/>
                    <a:stretch>
                      <a:fillRect/>
                    </a:stretch>
                  </pic:blipFill>
                  <pic:spPr>
                    <a:xfrm>
                      <a:off x="0" y="0"/>
                      <a:ext cx="5486400" cy="1386205"/>
                    </a:xfrm>
                    <a:prstGeom prst="rect">
                      <a:avLst/>
                    </a:prstGeom>
                  </pic:spPr>
                </pic:pic>
              </a:graphicData>
            </a:graphic>
          </wp:inline>
        </w:drawing>
      </w:r>
    </w:p>
    <w:p w14:paraId="4B2B7565" w14:textId="77777777" w:rsidR="00DC6CF5" w:rsidRPr="00DC6CF5" w:rsidRDefault="00DC6CF5" w:rsidP="00DC6CF5">
      <w:pPr>
        <w:rPr>
          <w:lang w:val="en-ID"/>
        </w:rPr>
      </w:pPr>
      <w:r w:rsidRPr="00DC6CF5">
        <w:rPr>
          <w:lang w:val="en-ID"/>
        </w:rPr>
        <w:t>Gambar menunjukkan semua 4 unit test pada proyek berhasil dijalankan tanpa error. Artinya, semua fungsi yang diuji berjalan dengan baik.</w:t>
      </w:r>
    </w:p>
    <w:p w14:paraId="207FBEEA" w14:textId="77777777" w:rsidR="00DC6CF5" w:rsidRDefault="00DC6CF5" w:rsidP="000D56AA"/>
    <w:p w14:paraId="1065CBC9" w14:textId="532969D7" w:rsidR="00DC6CF5" w:rsidRDefault="00DC6CF5" w:rsidP="000D56AA">
      <w:r>
        <w:rPr>
          <w:noProof/>
        </w:rPr>
        <w:lastRenderedPageBreak/>
        <w:drawing>
          <wp:inline distT="0" distB="0" distL="0" distR="0" wp14:anchorId="76CE3418" wp14:editId="17B26EFD">
            <wp:extent cx="4527550" cy="3294002"/>
            <wp:effectExtent l="0" t="0" r="6350" b="1905"/>
            <wp:docPr id="209558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7817" name="Picture 20955878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7215" cy="3301034"/>
                    </a:xfrm>
                    <a:prstGeom prst="rect">
                      <a:avLst/>
                    </a:prstGeom>
                  </pic:spPr>
                </pic:pic>
              </a:graphicData>
            </a:graphic>
          </wp:inline>
        </w:drawing>
      </w:r>
    </w:p>
    <w:p w14:paraId="08EB7B0A" w14:textId="1DF5822D" w:rsidR="004D02A3" w:rsidRDefault="008F294F" w:rsidP="00D844B3">
      <w:pPr>
        <w:jc w:val="both"/>
      </w:pPr>
      <w:r w:rsidRPr="008F294F">
        <w:t>Test pertama memastikan bahwa jika dicari ID pesanan yang benar (PS01), hasil yang dikembalikan sesuai dengan data yang diharapkan. Test kedua memeriksa jika ID yang tidak ada (INVALID) dimasukkan, maka sistem akan mengembalikan pesan "Pesanan tidak ditemukan." Test ketiga memeriksa bahwa daftar riwayat pesanan mengandung data tertentu dan berjumlah 4 item. Semua test ini digunakan untuk memastikan bahwa program berjalan dengan benar dan data yang ditampilkan sesuai harapan.</w:t>
      </w:r>
    </w:p>
    <w:p w14:paraId="00000009" w14:textId="77777777" w:rsidR="008200E9" w:rsidRDefault="00000000">
      <w:pPr>
        <w:pStyle w:val="Heading1"/>
      </w:pPr>
      <w:r>
        <w:t>4. Performance Testing</w:t>
      </w:r>
    </w:p>
    <w:p w14:paraId="17D4F7C6" w14:textId="45FFCDEE" w:rsidR="000D56AA" w:rsidRDefault="00D844B3">
      <w:r w:rsidRPr="00D844B3">
        <w:rPr>
          <w:noProof/>
        </w:rPr>
        <w:drawing>
          <wp:inline distT="0" distB="0" distL="0" distR="0" wp14:anchorId="18F5A8FD" wp14:editId="4FA2AB43">
            <wp:extent cx="2424723" cy="2876550"/>
            <wp:effectExtent l="0" t="0" r="0" b="0"/>
            <wp:docPr id="161091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8183" name=""/>
                    <pic:cNvPicPr/>
                  </pic:nvPicPr>
                  <pic:blipFill>
                    <a:blip r:embed="rId8"/>
                    <a:stretch>
                      <a:fillRect/>
                    </a:stretch>
                  </pic:blipFill>
                  <pic:spPr>
                    <a:xfrm>
                      <a:off x="0" y="0"/>
                      <a:ext cx="2448316" cy="2904539"/>
                    </a:xfrm>
                    <a:prstGeom prst="rect">
                      <a:avLst/>
                    </a:prstGeom>
                  </pic:spPr>
                </pic:pic>
              </a:graphicData>
            </a:graphic>
          </wp:inline>
        </w:drawing>
      </w:r>
      <w:r>
        <w:t xml:space="preserve"> </w:t>
      </w:r>
      <w:r w:rsidRPr="00D844B3">
        <w:rPr>
          <w:noProof/>
        </w:rPr>
        <w:drawing>
          <wp:inline distT="0" distB="0" distL="0" distR="0" wp14:anchorId="018BF6EF" wp14:editId="44DC8BD6">
            <wp:extent cx="3022600" cy="2413182"/>
            <wp:effectExtent l="0" t="0" r="6350" b="6350"/>
            <wp:docPr id="119527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73098" name=""/>
                    <pic:cNvPicPr/>
                  </pic:nvPicPr>
                  <pic:blipFill>
                    <a:blip r:embed="rId9"/>
                    <a:stretch>
                      <a:fillRect/>
                    </a:stretch>
                  </pic:blipFill>
                  <pic:spPr>
                    <a:xfrm>
                      <a:off x="0" y="0"/>
                      <a:ext cx="3050965" cy="2435828"/>
                    </a:xfrm>
                    <a:prstGeom prst="rect">
                      <a:avLst/>
                    </a:prstGeom>
                  </pic:spPr>
                </pic:pic>
              </a:graphicData>
            </a:graphic>
          </wp:inline>
        </w:drawing>
      </w:r>
    </w:p>
    <w:p w14:paraId="3CF974FE" w14:textId="0B08EE6A" w:rsidR="00D844B3" w:rsidRDefault="00CD32B2">
      <w:r w:rsidRPr="00CD32B2">
        <w:rPr>
          <w:noProof/>
        </w:rPr>
        <w:lastRenderedPageBreak/>
        <w:drawing>
          <wp:inline distT="0" distB="0" distL="0" distR="0" wp14:anchorId="70AF1473" wp14:editId="32FA0470">
            <wp:extent cx="3238500" cy="1844895"/>
            <wp:effectExtent l="0" t="0" r="0" b="3175"/>
            <wp:docPr id="122875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9508" name=""/>
                    <pic:cNvPicPr/>
                  </pic:nvPicPr>
                  <pic:blipFill>
                    <a:blip r:embed="rId10"/>
                    <a:stretch>
                      <a:fillRect/>
                    </a:stretch>
                  </pic:blipFill>
                  <pic:spPr>
                    <a:xfrm>
                      <a:off x="0" y="0"/>
                      <a:ext cx="3243354" cy="1847660"/>
                    </a:xfrm>
                    <a:prstGeom prst="rect">
                      <a:avLst/>
                    </a:prstGeom>
                  </pic:spPr>
                </pic:pic>
              </a:graphicData>
            </a:graphic>
          </wp:inline>
        </w:drawing>
      </w:r>
    </w:p>
    <w:p w14:paraId="2C7B6B01" w14:textId="3727227E" w:rsidR="00CD32B2" w:rsidRPr="00CD32B2" w:rsidRDefault="00CD32B2" w:rsidP="00CD32B2">
      <w:pPr>
        <w:jc w:val="both"/>
        <w:rPr>
          <w:lang w:val="en-ID"/>
        </w:rPr>
      </w:pPr>
      <w:r w:rsidRPr="00CD32B2">
        <w:rPr>
          <w:lang w:val="en-ID"/>
        </w:rPr>
        <w:t>Hasil performance testing aplikasi ConsoleApp1 menunjukkan kinerja yang efisien dan ringan. Sebagian besar penggunaan CPU (99%) berada di sisi kernel karena aplikasi menunggu input pengguna. Fungsi Main() dan LihatStatusPesanan() hanya menggunakan sedikit CPU, sementara sisanya berasal dari library sistem. Penggunaan memori stabil di sekitar 11MB tanpa lonjakan atau aktivitas GC berlebih, menandakan manajemen memori yang baik. Secara keseluruhan, aplikasi berjalan optimal, responsif, dan tidak membebani sistem.</w:t>
      </w:r>
    </w:p>
    <w:p w14:paraId="0000000B" w14:textId="77777777" w:rsidR="008200E9" w:rsidRDefault="00000000">
      <w:pPr>
        <w:pStyle w:val="Heading1"/>
      </w:pPr>
      <w:r>
        <w:t>5. Design by Contract</w:t>
      </w:r>
    </w:p>
    <w:p w14:paraId="344D65C2" w14:textId="4AD95F84" w:rsidR="003711BC" w:rsidRDefault="003711BC">
      <w:r>
        <w:rPr>
          <w:noProof/>
        </w:rPr>
        <w:drawing>
          <wp:inline distT="0" distB="0" distL="0" distR="0" wp14:anchorId="11CF2E37" wp14:editId="593B0B6B">
            <wp:extent cx="4883150" cy="4231687"/>
            <wp:effectExtent l="0" t="0" r="0" b="0"/>
            <wp:docPr id="9815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6388" cy="4260490"/>
                    </a:xfrm>
                    <a:prstGeom prst="rect">
                      <a:avLst/>
                    </a:prstGeom>
                    <a:noFill/>
                    <a:ln>
                      <a:noFill/>
                    </a:ln>
                  </pic:spPr>
                </pic:pic>
              </a:graphicData>
            </a:graphic>
          </wp:inline>
        </w:drawing>
      </w:r>
    </w:p>
    <w:p w14:paraId="6A969F3A" w14:textId="1C76C266" w:rsidR="003711BC" w:rsidRPr="003711BC" w:rsidRDefault="003711BC" w:rsidP="003711BC">
      <w:pPr>
        <w:jc w:val="both"/>
        <w:rPr>
          <w:lang w:val="en-ID"/>
        </w:rPr>
      </w:pPr>
      <w:r w:rsidRPr="003711BC">
        <w:rPr>
          <w:lang w:val="en-ID"/>
        </w:rPr>
        <w:lastRenderedPageBreak/>
        <w:t>Kode ini menggunakan prinsip Design by Contract melalui Debug.Assert() untuk memastikan program berjalan sesuai aturan. Precondition memeriksa bahwa input pilihan tidak null sebelum diproses, mencegah error. Postcondition memastikan setelah fungsi LihatRiwayatPesanan() dijalankan, daftar pesanan tidak kosong, menandakan data berhasil diakses. Invariant menjaga daftar pesanan tidak pernah null selama program berjalan, memastikan konsistensi data. Dengan cara ini, program menjadi lebih andal dan mudah mendeteksi kesalahan saat pengembangan.</w:t>
      </w:r>
    </w:p>
    <w:p w14:paraId="0000000D" w14:textId="77777777" w:rsidR="008200E9" w:rsidRDefault="00000000">
      <w:pPr>
        <w:pStyle w:val="Heading1"/>
      </w:pPr>
      <w:r>
        <w:t>6. Penjelasan Source Code</w:t>
      </w:r>
    </w:p>
    <w:p w14:paraId="0000000E" w14:textId="5BB865A9" w:rsidR="008200E9" w:rsidRDefault="00B6280E" w:rsidP="00603F68">
      <w:pPr>
        <w:pStyle w:val="ListParagraph"/>
        <w:numPr>
          <w:ilvl w:val="0"/>
          <w:numId w:val="9"/>
        </w:numPr>
      </w:pPr>
      <w:r>
        <w:t xml:space="preserve">Pertama membuat </w:t>
      </w:r>
      <w:r w:rsidRPr="00D711BB">
        <w:rPr>
          <w:b/>
          <w:bCs/>
        </w:rPr>
        <w:t>program.cs</w:t>
      </w:r>
      <w:r>
        <w:t xml:space="preserve"> yang berjalan terus – menerus dalam loop while sampai user memilih keluar (“0”) dengan menampilkan menu utama Lihat Status Pesanan, Lihat Riwayat Pesanan, Keluar.</w:t>
      </w:r>
    </w:p>
    <w:p w14:paraId="778EED76" w14:textId="2CA3855B" w:rsidR="00603F68" w:rsidRDefault="00603F68" w:rsidP="00603F68">
      <w:pPr>
        <w:pStyle w:val="ListParagraph"/>
      </w:pPr>
      <w:r>
        <w:rPr>
          <w:noProof/>
        </w:rPr>
        <w:drawing>
          <wp:inline distT="0" distB="0" distL="0" distR="0" wp14:anchorId="183FB0E7" wp14:editId="5E725446">
            <wp:extent cx="3352800" cy="2316692"/>
            <wp:effectExtent l="0" t="0" r="0" b="7620"/>
            <wp:docPr id="93253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2237" name="Picture 9325322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2064" cy="2330003"/>
                    </a:xfrm>
                    <a:prstGeom prst="rect">
                      <a:avLst/>
                    </a:prstGeom>
                  </pic:spPr>
                </pic:pic>
              </a:graphicData>
            </a:graphic>
          </wp:inline>
        </w:drawing>
      </w:r>
    </w:p>
    <w:p w14:paraId="00E91278" w14:textId="42EB65C4" w:rsidR="00603F68" w:rsidRDefault="00603F68" w:rsidP="00603F68">
      <w:pPr>
        <w:pStyle w:val="ListParagraph"/>
      </w:pPr>
      <w:r>
        <w:t>Code diatas menampilkan output dari menu pilihan dan meminta user untuk menginputkan nomor pilihan dari keyboard.</w:t>
      </w:r>
    </w:p>
    <w:p w14:paraId="0D7C7E07" w14:textId="2C9F9C76" w:rsidR="00603F68" w:rsidRDefault="00603F68" w:rsidP="00603F68">
      <w:pPr>
        <w:pStyle w:val="ListParagraph"/>
        <w:numPr>
          <w:ilvl w:val="0"/>
          <w:numId w:val="9"/>
        </w:numPr>
        <w:rPr>
          <w:lang w:val="en-ID"/>
        </w:rPr>
      </w:pPr>
      <w:r>
        <w:t xml:space="preserve">Selanjutnya adalah penerapan dari Desaign By Contract, dimana mengecek bahwa input pilihan tidak null, </w:t>
      </w:r>
      <w:r w:rsidRPr="00603F68">
        <w:rPr>
          <w:lang w:val="en-ID"/>
        </w:rPr>
        <w:t xml:space="preserve">Jika null maka program berhenti saat </w:t>
      </w:r>
      <w:r w:rsidRPr="00603F68">
        <w:rPr>
          <w:b/>
          <w:bCs/>
          <w:lang w:val="en-ID"/>
        </w:rPr>
        <w:t>debug</w:t>
      </w:r>
      <w:r w:rsidRPr="00603F68">
        <w:rPr>
          <w:lang w:val="en-ID"/>
        </w:rPr>
        <w:t xml:space="preserve"> (tidak saat release build).</w:t>
      </w:r>
    </w:p>
    <w:p w14:paraId="736525B2" w14:textId="72361421" w:rsidR="00603F68" w:rsidRDefault="00603F68" w:rsidP="00603F68">
      <w:pPr>
        <w:pStyle w:val="ListParagraph"/>
        <w:rPr>
          <w:lang w:val="en-ID"/>
        </w:rPr>
      </w:pPr>
      <w:r>
        <w:rPr>
          <w:noProof/>
          <w:lang w:val="en-ID"/>
        </w:rPr>
        <w:drawing>
          <wp:inline distT="0" distB="0" distL="0" distR="0" wp14:anchorId="04650F8E" wp14:editId="2F5500F7">
            <wp:extent cx="3041965" cy="1411838"/>
            <wp:effectExtent l="0" t="0" r="6350" b="0"/>
            <wp:docPr id="1186631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0449" cy="1415776"/>
                    </a:xfrm>
                    <a:prstGeom prst="rect">
                      <a:avLst/>
                    </a:prstGeom>
                    <a:noFill/>
                    <a:ln>
                      <a:noFill/>
                    </a:ln>
                  </pic:spPr>
                </pic:pic>
              </a:graphicData>
            </a:graphic>
          </wp:inline>
        </w:drawing>
      </w:r>
    </w:p>
    <w:p w14:paraId="3604D397" w14:textId="615C9389" w:rsidR="00603F68" w:rsidRPr="00603F68" w:rsidRDefault="00603F68" w:rsidP="00603F68">
      <w:pPr>
        <w:rPr>
          <w:lang w:val="en-ID"/>
        </w:rPr>
      </w:pPr>
      <w:r>
        <w:rPr>
          <w:lang w:val="en-ID"/>
        </w:rPr>
        <w:br w:type="page"/>
      </w:r>
    </w:p>
    <w:p w14:paraId="66F41FE3" w14:textId="5FA42BE6" w:rsidR="00603F68" w:rsidRPr="00603F68" w:rsidRDefault="00603F68" w:rsidP="00603F68">
      <w:pPr>
        <w:pStyle w:val="ListParagraph"/>
        <w:numPr>
          <w:ilvl w:val="0"/>
          <w:numId w:val="9"/>
        </w:numPr>
        <w:spacing w:before="100" w:beforeAutospacing="1" w:after="100" w:afterAutospacing="1" w:line="240" w:lineRule="auto"/>
        <w:rPr>
          <w:rFonts w:asciiTheme="minorHAnsi" w:eastAsia="Times New Roman" w:hAnsiTheme="minorHAnsi" w:cs="Times New Roman"/>
          <w:sz w:val="24"/>
          <w:szCs w:val="24"/>
          <w:lang w:val="en-ID"/>
        </w:rPr>
      </w:pPr>
      <w:r w:rsidRPr="00603F68">
        <w:rPr>
          <w:rFonts w:asciiTheme="minorHAnsi" w:eastAsia="Times New Roman" w:hAnsiTheme="minorHAnsi" w:cs="Times New Roman"/>
          <w:sz w:val="24"/>
          <w:szCs w:val="24"/>
          <w:lang w:val="en-ID"/>
        </w:rPr>
        <w:lastRenderedPageBreak/>
        <w:t xml:space="preserve">Jika user mengetik </w:t>
      </w:r>
      <w:r w:rsidRPr="00603F68">
        <w:rPr>
          <w:rFonts w:asciiTheme="minorHAnsi" w:eastAsia="Times New Roman" w:hAnsiTheme="minorHAnsi" w:cs="Courier New"/>
          <w:sz w:val="20"/>
          <w:szCs w:val="20"/>
          <w:lang w:val="en-ID"/>
        </w:rPr>
        <w:t>"0"</w:t>
      </w:r>
      <w:r w:rsidRPr="00603F68">
        <w:rPr>
          <w:rFonts w:asciiTheme="minorHAnsi" w:eastAsia="Times New Roman" w:hAnsiTheme="minorHAnsi" w:cs="Times New Roman"/>
          <w:sz w:val="24"/>
          <w:szCs w:val="24"/>
          <w:lang w:val="en-ID"/>
        </w:rPr>
        <w:t>, program akan berhenti (break keluar dari while).</w:t>
      </w:r>
    </w:p>
    <w:p w14:paraId="65D06521" w14:textId="6CA58B5A" w:rsidR="00603F68" w:rsidRDefault="00603F68" w:rsidP="00603F68">
      <w:pPr>
        <w:pStyle w:val="ListParagraph"/>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lang w:val="en-ID"/>
        </w:rPr>
        <w:drawing>
          <wp:inline distT="0" distB="0" distL="0" distR="0" wp14:anchorId="0A9AB528" wp14:editId="384E4FB7">
            <wp:extent cx="2934031" cy="1819846"/>
            <wp:effectExtent l="0" t="0" r="0" b="9525"/>
            <wp:docPr id="1445884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0427" cy="1823813"/>
                    </a:xfrm>
                    <a:prstGeom prst="rect">
                      <a:avLst/>
                    </a:prstGeom>
                    <a:noFill/>
                    <a:ln>
                      <a:noFill/>
                    </a:ln>
                  </pic:spPr>
                </pic:pic>
              </a:graphicData>
            </a:graphic>
          </wp:inline>
        </w:drawing>
      </w:r>
    </w:p>
    <w:p w14:paraId="0D548DAE" w14:textId="6B9022D0" w:rsidR="00603F68" w:rsidRPr="003C32AB" w:rsidRDefault="00603F68" w:rsidP="003C32AB">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D"/>
        </w:rPr>
      </w:pPr>
      <w:r w:rsidRPr="003C32AB">
        <w:rPr>
          <w:rFonts w:asciiTheme="minorHAnsi" w:eastAsia="Times New Roman" w:hAnsiTheme="minorHAnsi" w:cs="Times New Roman"/>
        </w:rPr>
        <w:t>Jika user memilih "1", maka akan dipanggil fungsi OrderService.LihatStatusPesanan() untuk menampilkan status dari suatu pesanan berdasarkan ID</w:t>
      </w:r>
      <w:r w:rsidRPr="00603F68">
        <w:rPr>
          <w:rFonts w:ascii="Times New Roman" w:eastAsia="Times New Roman" w:hAnsi="Times New Roman" w:cs="Times New Roman"/>
          <w:sz w:val="24"/>
          <w:szCs w:val="24"/>
        </w:rPr>
        <w:t>.</w:t>
      </w:r>
    </w:p>
    <w:p w14:paraId="0168D4D2" w14:textId="49A91813" w:rsidR="003C32AB" w:rsidRPr="003C32AB" w:rsidRDefault="003C32AB" w:rsidP="003C32AB">
      <w:pPr>
        <w:pStyle w:val="ListParagraph"/>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14:anchorId="37F6D1D5" wp14:editId="3FFE538B">
            <wp:extent cx="3024554" cy="1880545"/>
            <wp:effectExtent l="0" t="0" r="4445" b="5715"/>
            <wp:docPr id="1336694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122" cy="1892090"/>
                    </a:xfrm>
                    <a:prstGeom prst="rect">
                      <a:avLst/>
                    </a:prstGeom>
                    <a:noFill/>
                    <a:ln>
                      <a:noFill/>
                    </a:ln>
                  </pic:spPr>
                </pic:pic>
              </a:graphicData>
            </a:graphic>
          </wp:inline>
        </w:drawing>
      </w:r>
    </w:p>
    <w:p w14:paraId="38A1D59D" w14:textId="4324AE83" w:rsidR="003C32AB" w:rsidRDefault="003C32AB" w:rsidP="003C32AB">
      <w:pPr>
        <w:pStyle w:val="ListParagraph"/>
        <w:numPr>
          <w:ilvl w:val="0"/>
          <w:numId w:val="9"/>
        </w:numPr>
        <w:spacing w:before="100" w:beforeAutospacing="1" w:after="100" w:afterAutospacing="1" w:line="240" w:lineRule="auto"/>
        <w:jc w:val="both"/>
        <w:rPr>
          <w:rFonts w:asciiTheme="minorHAnsi" w:eastAsia="Times New Roman" w:hAnsiTheme="minorHAnsi" w:cs="Times New Roman"/>
          <w:sz w:val="24"/>
          <w:szCs w:val="24"/>
          <w:lang w:val="en-ID"/>
        </w:rPr>
      </w:pPr>
      <w:r w:rsidRPr="003C32AB">
        <w:rPr>
          <w:rFonts w:asciiTheme="minorHAnsi" w:eastAsia="Times New Roman" w:hAnsiTheme="minorHAnsi" w:cs="Times New Roman"/>
          <w:sz w:val="24"/>
          <w:szCs w:val="24"/>
          <w:lang w:val="en-ID"/>
        </w:rPr>
        <w:t>Program memanggil OrderService.LihatRiwayatPesanan(). Setelah fungsi dijalankan, harus dipastikan bahwa orders tidak kosong (berisi 1 atau lebih data)</w:t>
      </w:r>
      <w:r>
        <w:rPr>
          <w:rFonts w:asciiTheme="minorHAnsi" w:eastAsia="Times New Roman" w:hAnsiTheme="minorHAnsi" w:cs="Times New Roman"/>
          <w:sz w:val="24"/>
          <w:szCs w:val="24"/>
          <w:lang w:val="en-ID"/>
        </w:rPr>
        <w:t>.</w:t>
      </w:r>
    </w:p>
    <w:p w14:paraId="65AB236D" w14:textId="45CD05FB" w:rsidR="003C32AB" w:rsidRPr="003C32AB" w:rsidRDefault="003C32AB" w:rsidP="003C32AB">
      <w:pPr>
        <w:pStyle w:val="ListParagraph"/>
        <w:spacing w:before="100" w:beforeAutospacing="1" w:after="100" w:afterAutospacing="1" w:line="240" w:lineRule="auto"/>
        <w:jc w:val="both"/>
        <w:rPr>
          <w:rFonts w:asciiTheme="minorHAnsi" w:eastAsia="Times New Roman" w:hAnsiTheme="minorHAnsi" w:cs="Times New Roman"/>
          <w:sz w:val="24"/>
          <w:szCs w:val="24"/>
          <w:lang w:val="en-ID"/>
        </w:rPr>
      </w:pPr>
      <w:r>
        <w:rPr>
          <w:rFonts w:asciiTheme="minorHAnsi" w:eastAsia="Times New Roman" w:hAnsiTheme="minorHAnsi" w:cs="Times New Roman"/>
          <w:noProof/>
          <w:sz w:val="24"/>
          <w:szCs w:val="24"/>
          <w:lang w:val="en-ID"/>
        </w:rPr>
        <w:drawing>
          <wp:inline distT="0" distB="0" distL="0" distR="0" wp14:anchorId="40CDE4E0" wp14:editId="13305374">
            <wp:extent cx="5479415" cy="1751330"/>
            <wp:effectExtent l="0" t="0" r="6985" b="1270"/>
            <wp:docPr id="502976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9415" cy="1751330"/>
                    </a:xfrm>
                    <a:prstGeom prst="rect">
                      <a:avLst/>
                    </a:prstGeom>
                    <a:noFill/>
                    <a:ln>
                      <a:noFill/>
                    </a:ln>
                  </pic:spPr>
                </pic:pic>
              </a:graphicData>
            </a:graphic>
          </wp:inline>
        </w:drawing>
      </w:r>
    </w:p>
    <w:p w14:paraId="2075F6F3" w14:textId="77777777" w:rsidR="00D711BB" w:rsidRDefault="00D711BB">
      <w:pPr>
        <w:rPr>
          <w:rFonts w:asciiTheme="minorHAnsi" w:eastAsia="Times New Roman" w:hAnsiTheme="minorHAnsi" w:cs="Times New Roman"/>
          <w:sz w:val="24"/>
          <w:szCs w:val="24"/>
        </w:rPr>
      </w:pPr>
      <w:r>
        <w:rPr>
          <w:rFonts w:asciiTheme="minorHAnsi" w:eastAsia="Times New Roman" w:hAnsiTheme="minorHAnsi" w:cs="Times New Roman"/>
          <w:sz w:val="24"/>
          <w:szCs w:val="24"/>
        </w:rPr>
        <w:br w:type="page"/>
      </w:r>
    </w:p>
    <w:p w14:paraId="6C96ACD6" w14:textId="46E02847" w:rsidR="003C32AB" w:rsidRPr="003C32AB" w:rsidRDefault="003C32AB" w:rsidP="003C32AB">
      <w:pPr>
        <w:pStyle w:val="ListParagraph"/>
        <w:numPr>
          <w:ilvl w:val="0"/>
          <w:numId w:val="9"/>
        </w:numPr>
        <w:spacing w:before="100" w:beforeAutospacing="1" w:after="100" w:afterAutospacing="1" w:line="240" w:lineRule="auto"/>
        <w:jc w:val="both"/>
        <w:rPr>
          <w:rFonts w:asciiTheme="minorHAnsi" w:eastAsia="Times New Roman" w:hAnsiTheme="minorHAnsi" w:cs="Times New Roman"/>
          <w:sz w:val="24"/>
          <w:szCs w:val="24"/>
          <w:lang w:val="en-ID"/>
        </w:rPr>
      </w:pPr>
      <w:r w:rsidRPr="003C32AB">
        <w:rPr>
          <w:rFonts w:asciiTheme="minorHAnsi" w:eastAsia="Times New Roman" w:hAnsiTheme="minorHAnsi" w:cs="Times New Roman"/>
          <w:sz w:val="24"/>
          <w:szCs w:val="24"/>
        </w:rPr>
        <w:lastRenderedPageBreak/>
        <w:t>Jika user memasukkan input selain "0", "1", atau "2", maka dianggap salah dan disuruh ulangi lagi.</w:t>
      </w:r>
    </w:p>
    <w:p w14:paraId="76C68DE8" w14:textId="23E905AE" w:rsidR="003C32AB" w:rsidRPr="003C32AB" w:rsidRDefault="00D711BB" w:rsidP="003C32AB">
      <w:pPr>
        <w:pStyle w:val="ListParagraph"/>
        <w:spacing w:before="100" w:beforeAutospacing="1" w:after="100" w:afterAutospacing="1" w:line="240" w:lineRule="auto"/>
        <w:jc w:val="both"/>
        <w:rPr>
          <w:rFonts w:asciiTheme="minorHAnsi" w:eastAsia="Times New Roman" w:hAnsiTheme="minorHAnsi" w:cs="Times New Roman"/>
          <w:sz w:val="24"/>
          <w:szCs w:val="24"/>
          <w:lang w:val="en-ID"/>
        </w:rPr>
      </w:pPr>
      <w:r>
        <w:rPr>
          <w:rFonts w:asciiTheme="minorHAnsi" w:eastAsia="Times New Roman" w:hAnsiTheme="minorHAnsi" w:cs="Times New Roman"/>
          <w:noProof/>
          <w:sz w:val="24"/>
          <w:szCs w:val="24"/>
        </w:rPr>
        <w:drawing>
          <wp:inline distT="0" distB="0" distL="0" distR="0" wp14:anchorId="1E9E8F60" wp14:editId="35F567FD">
            <wp:extent cx="4149969" cy="1544756"/>
            <wp:effectExtent l="0" t="0" r="3175" b="0"/>
            <wp:docPr id="7983255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9512" cy="1548308"/>
                    </a:xfrm>
                    <a:prstGeom prst="rect">
                      <a:avLst/>
                    </a:prstGeom>
                    <a:noFill/>
                    <a:ln>
                      <a:noFill/>
                    </a:ln>
                  </pic:spPr>
                </pic:pic>
              </a:graphicData>
            </a:graphic>
          </wp:inline>
        </w:drawing>
      </w:r>
    </w:p>
    <w:p w14:paraId="50286912" w14:textId="097890F1" w:rsidR="003C32AB" w:rsidRPr="00D711BB" w:rsidRDefault="003C32AB" w:rsidP="003C32AB">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M</w:t>
      </w:r>
      <w:r w:rsidR="00D711BB">
        <w:rPr>
          <w:rFonts w:ascii="Times New Roman" w:eastAsia="Times New Roman" w:hAnsi="Times New Roman" w:cs="Times New Roman"/>
          <w:sz w:val="24"/>
          <w:szCs w:val="24"/>
        </w:rPr>
        <w:t>engecek bahwa OrderService.Orders tidak boleh null sepanjang program berjalan.</w:t>
      </w:r>
    </w:p>
    <w:p w14:paraId="5C7C1335" w14:textId="7AC88998" w:rsidR="00D711BB" w:rsidRPr="003C32AB" w:rsidRDefault="00D711BB" w:rsidP="00D711BB">
      <w:pPr>
        <w:pStyle w:val="ListParagraph"/>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14:anchorId="12714576" wp14:editId="1A472223">
            <wp:extent cx="5486400" cy="1287145"/>
            <wp:effectExtent l="0" t="0" r="0" b="8255"/>
            <wp:docPr id="1185858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287145"/>
                    </a:xfrm>
                    <a:prstGeom prst="rect">
                      <a:avLst/>
                    </a:prstGeom>
                    <a:noFill/>
                    <a:ln>
                      <a:noFill/>
                    </a:ln>
                  </pic:spPr>
                </pic:pic>
              </a:graphicData>
            </a:graphic>
          </wp:inline>
        </w:drawing>
      </w:r>
    </w:p>
    <w:p w14:paraId="0F8E5AEC" w14:textId="063063FD" w:rsidR="00D711BB" w:rsidRPr="00D711BB" w:rsidRDefault="00D711BB" w:rsidP="00D711BB">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w:t>
      </w:r>
      <w:r w:rsidRPr="00D711BB">
        <w:rPr>
          <w:rFonts w:ascii="Times New Roman" w:eastAsia="Times New Roman" w:hAnsi="Times New Roman" w:cs="Times New Roman"/>
          <w:sz w:val="24"/>
          <w:szCs w:val="24"/>
          <w:lang w:val="en-ID"/>
        </w:rPr>
        <w:t>esan ini ditampilkan saat program berhenti dari loop.</w:t>
      </w:r>
    </w:p>
    <w:p w14:paraId="25BBC248" w14:textId="20C60FDD" w:rsidR="003C32AB" w:rsidRDefault="00D711BB" w:rsidP="00D711BB">
      <w:pPr>
        <w:pStyle w:val="ListParagraph"/>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Symbol" w:cs="Times New Roman"/>
          <w:noProof/>
          <w:sz w:val="24"/>
          <w:szCs w:val="24"/>
          <w:lang w:val="en-ID"/>
        </w:rPr>
        <w:drawing>
          <wp:inline distT="0" distB="0" distL="0" distR="0" wp14:anchorId="3F08335C" wp14:editId="5CBEAEDC">
            <wp:extent cx="3488788" cy="1271958"/>
            <wp:effectExtent l="0" t="0" r="0" b="4445"/>
            <wp:docPr id="702969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0247" cy="1283427"/>
                    </a:xfrm>
                    <a:prstGeom prst="rect">
                      <a:avLst/>
                    </a:prstGeom>
                    <a:noFill/>
                    <a:ln>
                      <a:noFill/>
                    </a:ln>
                  </pic:spPr>
                </pic:pic>
              </a:graphicData>
            </a:graphic>
          </wp:inline>
        </w:drawing>
      </w:r>
    </w:p>
    <w:p w14:paraId="706B4BF0" w14:textId="32E54888" w:rsidR="00D711BB" w:rsidRPr="0015797E" w:rsidRDefault="0015797E" w:rsidP="0015797E">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Pada </w:t>
      </w:r>
      <w:r w:rsidRPr="0015797E">
        <w:rPr>
          <w:rFonts w:ascii="Times New Roman" w:eastAsia="Times New Roman" w:hAnsi="Times New Roman" w:cs="Times New Roman"/>
          <w:b/>
          <w:bCs/>
          <w:sz w:val="24"/>
          <w:szCs w:val="24"/>
          <w:lang w:val="en-ID"/>
        </w:rPr>
        <w:t>OrderService.cs</w:t>
      </w:r>
      <w:r>
        <w:rPr>
          <w:rFonts w:ascii="Times New Roman" w:eastAsia="Times New Roman" w:hAnsi="Times New Roman" w:cs="Times New Roman"/>
          <w:sz w:val="24"/>
          <w:szCs w:val="24"/>
          <w:lang w:val="en-ID"/>
        </w:rPr>
        <w:t xml:space="preserve"> </w:t>
      </w:r>
      <w:r w:rsidRPr="0015797E">
        <w:rPr>
          <w:rFonts w:ascii="Times New Roman" w:eastAsia="Times New Roman" w:hAnsi="Times New Roman" w:cs="Times New Roman"/>
          <w:sz w:val="24"/>
          <w:szCs w:val="24"/>
        </w:rPr>
        <w:t>menyimpan data pesanan dan menampilkan informasi berdasarkan permintaan pengguna</w:t>
      </w:r>
      <w:r>
        <w:rPr>
          <w:rFonts w:ascii="Times New Roman" w:eastAsia="Times New Roman" w:hAnsi="Times New Roman" w:cs="Times New Roman"/>
          <w:sz w:val="24"/>
          <w:szCs w:val="24"/>
        </w:rPr>
        <w:t>, setiap item pesanan memiliki ID, Nama Barang, Harga, dan status.</w:t>
      </w:r>
    </w:p>
    <w:p w14:paraId="556963FA" w14:textId="7A2D6E68" w:rsidR="0015797E" w:rsidRPr="0015797E" w:rsidRDefault="0015797E" w:rsidP="0015797E">
      <w:pPr>
        <w:pStyle w:val="ListParagraph"/>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lang w:val="en-ID"/>
        </w:rPr>
        <w:drawing>
          <wp:inline distT="0" distB="0" distL="0" distR="0" wp14:anchorId="5E4F33CB" wp14:editId="5DA5A84B">
            <wp:extent cx="5479415" cy="1990725"/>
            <wp:effectExtent l="0" t="0" r="6985" b="9525"/>
            <wp:docPr id="5579156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9415" cy="1990725"/>
                    </a:xfrm>
                    <a:prstGeom prst="rect">
                      <a:avLst/>
                    </a:prstGeom>
                    <a:noFill/>
                    <a:ln>
                      <a:noFill/>
                    </a:ln>
                  </pic:spPr>
                </pic:pic>
              </a:graphicData>
            </a:graphic>
          </wp:inline>
        </w:drawing>
      </w:r>
    </w:p>
    <w:p w14:paraId="0A6B9787" w14:textId="01BE538A" w:rsidR="00D711BB" w:rsidRPr="0015797E" w:rsidRDefault="0015797E" w:rsidP="003C32AB">
      <w:pPr>
        <w:pStyle w:val="ListParagraph"/>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Fungsi ini menerima ID pesanan sebagai input kemudian mencarinya pada list orders dengan menggunakan find, </w:t>
      </w:r>
      <w:r w:rsidRPr="0015797E">
        <w:rPr>
          <w:rFonts w:ascii="Times New Roman" w:eastAsia="Times New Roman" w:hAnsi="Times New Roman" w:cs="Times New Roman"/>
          <w:sz w:val="24"/>
          <w:szCs w:val="24"/>
        </w:rPr>
        <w:t xml:space="preserve">Jika ketemu, akan mengembalikan informasi ID, </w:t>
      </w:r>
      <w:r w:rsidRPr="0015797E">
        <w:rPr>
          <w:rFonts w:ascii="Times New Roman" w:eastAsia="Times New Roman" w:hAnsi="Times New Roman" w:cs="Times New Roman"/>
          <w:sz w:val="24"/>
          <w:szCs w:val="24"/>
        </w:rPr>
        <w:lastRenderedPageBreak/>
        <w:t>Barang, Harga, dan Status dalam bentuk teks.</w:t>
      </w:r>
      <w:r>
        <w:rPr>
          <w:rFonts w:ascii="Times New Roman" w:eastAsia="Times New Roman" w:hAnsi="Times New Roman" w:cs="Times New Roman"/>
          <w:sz w:val="24"/>
          <w:szCs w:val="24"/>
        </w:rPr>
        <w:t xml:space="preserve"> </w:t>
      </w:r>
      <w:r w:rsidRPr="0015797E">
        <w:rPr>
          <w:rFonts w:ascii="Times New Roman" w:eastAsia="Times New Roman" w:hAnsi="Times New Roman" w:cs="Times New Roman"/>
          <w:sz w:val="24"/>
          <w:szCs w:val="24"/>
        </w:rPr>
        <w:t>Jika tidak ditemukan, mengembalikan pesan "Pesanan tidak ditemukan.".</w:t>
      </w:r>
    </w:p>
    <w:p w14:paraId="42F9D0F0" w14:textId="2BDD6E45" w:rsidR="0015797E" w:rsidRDefault="0015797E" w:rsidP="0015797E">
      <w:pPr>
        <w:pStyle w:val="ListParagraph"/>
        <w:spacing w:before="100" w:beforeAutospacing="1" w:after="100" w:afterAutospacing="1" w:line="24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rPr>
        <w:drawing>
          <wp:inline distT="0" distB="0" distL="0" distR="0" wp14:anchorId="449D9254" wp14:editId="68DC11D9">
            <wp:extent cx="5465445" cy="1604010"/>
            <wp:effectExtent l="0" t="0" r="1905" b="0"/>
            <wp:docPr id="1835391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5445" cy="1604010"/>
                    </a:xfrm>
                    <a:prstGeom prst="rect">
                      <a:avLst/>
                    </a:prstGeom>
                    <a:noFill/>
                    <a:ln>
                      <a:noFill/>
                    </a:ln>
                  </pic:spPr>
                </pic:pic>
              </a:graphicData>
            </a:graphic>
          </wp:inline>
        </w:drawing>
      </w:r>
    </w:p>
    <w:p w14:paraId="2AA5585D" w14:textId="4FED913E" w:rsidR="00603F68" w:rsidRPr="00335728" w:rsidRDefault="00335728" w:rsidP="00E34EC9">
      <w:pPr>
        <w:pStyle w:val="ListParagraph"/>
        <w:numPr>
          <w:ilvl w:val="0"/>
          <w:numId w:val="9"/>
        </w:numPr>
        <w:spacing w:before="100" w:beforeAutospacing="1" w:after="100" w:afterAutospacing="1" w:line="240" w:lineRule="auto"/>
        <w:jc w:val="both"/>
      </w:pPr>
      <w:r w:rsidRPr="00335728">
        <w:rPr>
          <w:rFonts w:ascii="Times New Roman" w:eastAsia="Times New Roman" w:hAnsi="Times New Roman" w:cs="Times New Roman"/>
          <w:sz w:val="24"/>
          <w:szCs w:val="24"/>
        </w:rPr>
        <w:t>Mengembalikan daftar semua pesanan dalam bentuk list teks setiap item teks berisi detail: ID, Barang, Harga, dan Status.</w:t>
      </w:r>
      <w:r w:rsidRPr="00335728">
        <w:t xml:space="preserve"> </w:t>
      </w:r>
      <w:r w:rsidRPr="00335728">
        <w:rPr>
          <w:rFonts w:ascii="Times New Roman" w:eastAsia="Times New Roman" w:hAnsi="Times New Roman" w:cs="Times New Roman"/>
          <w:sz w:val="24"/>
          <w:szCs w:val="24"/>
        </w:rPr>
        <w:t>Fungsinya bisa digunakan untuk unit test atau sistem lain yang ingin mengambil semua data riwayat.</w:t>
      </w:r>
    </w:p>
    <w:p w14:paraId="79250AED" w14:textId="0C04C62A" w:rsidR="00335728" w:rsidRPr="00335728" w:rsidRDefault="00335728" w:rsidP="00335728">
      <w:pPr>
        <w:pStyle w:val="ListParagraph"/>
        <w:spacing w:before="100" w:beforeAutospacing="1" w:after="100" w:afterAutospacing="1" w:line="240" w:lineRule="auto"/>
        <w:jc w:val="both"/>
      </w:pPr>
      <w:r>
        <w:rPr>
          <w:rFonts w:ascii="Times New Roman" w:eastAsia="Times New Roman" w:hAnsi="Times New Roman" w:cs="Times New Roman"/>
          <w:noProof/>
          <w:sz w:val="24"/>
          <w:szCs w:val="24"/>
        </w:rPr>
        <w:drawing>
          <wp:inline distT="0" distB="0" distL="0" distR="0" wp14:anchorId="54F169B7" wp14:editId="65C0FC9B">
            <wp:extent cx="5479415" cy="1990725"/>
            <wp:effectExtent l="0" t="0" r="6985" b="9525"/>
            <wp:docPr id="477403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9415" cy="1990725"/>
                    </a:xfrm>
                    <a:prstGeom prst="rect">
                      <a:avLst/>
                    </a:prstGeom>
                    <a:noFill/>
                    <a:ln>
                      <a:noFill/>
                    </a:ln>
                  </pic:spPr>
                </pic:pic>
              </a:graphicData>
            </a:graphic>
          </wp:inline>
        </w:drawing>
      </w:r>
    </w:p>
    <w:p w14:paraId="6A6840C8" w14:textId="5C88726F" w:rsidR="00335728" w:rsidRPr="00335728" w:rsidRDefault="00335728" w:rsidP="00CE12EE">
      <w:pPr>
        <w:pStyle w:val="ListParagraph"/>
        <w:numPr>
          <w:ilvl w:val="0"/>
          <w:numId w:val="9"/>
        </w:numPr>
        <w:spacing w:before="100" w:beforeAutospacing="1" w:after="100" w:afterAutospacing="1" w:line="240" w:lineRule="auto"/>
        <w:jc w:val="both"/>
      </w:pPr>
      <w:r w:rsidRPr="00335728">
        <w:t>Fungsi ini digunakan saat pengguna ingin mengecek status pesanan tertentu</w:t>
      </w:r>
      <w:r>
        <w:t>, p</w:t>
      </w:r>
      <w:r w:rsidRPr="00335728">
        <w:t>rogram meminta input ID dari konsol, mencari pesanan tersebut</w:t>
      </w:r>
      <w:r>
        <w:t xml:space="preserve">, </w:t>
      </w:r>
      <w:r w:rsidRPr="00335728">
        <w:t>Menampilkan detail jika ditemukan, atau pesan jika tidak ditemukan.</w:t>
      </w:r>
    </w:p>
    <w:p w14:paraId="2E64F1E0" w14:textId="1D7D840E" w:rsidR="00335728" w:rsidRPr="00335728" w:rsidRDefault="00335728" w:rsidP="00BB440C">
      <w:pPr>
        <w:pStyle w:val="ListParagraph"/>
        <w:spacing w:before="100" w:beforeAutospacing="1" w:after="100" w:afterAutospacing="1" w:line="240" w:lineRule="auto"/>
        <w:jc w:val="both"/>
      </w:pPr>
      <w:r>
        <w:rPr>
          <w:rFonts w:ascii="Times New Roman" w:eastAsia="Times New Roman" w:hAnsi="Times New Roman" w:cs="Times New Roman"/>
          <w:noProof/>
          <w:sz w:val="24"/>
          <w:szCs w:val="24"/>
        </w:rPr>
        <w:drawing>
          <wp:inline distT="0" distB="0" distL="0" distR="0" wp14:anchorId="79B1A604" wp14:editId="67C7597D">
            <wp:extent cx="5479415" cy="2693670"/>
            <wp:effectExtent l="0" t="0" r="6985" b="0"/>
            <wp:docPr id="1491857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9415" cy="2693670"/>
                    </a:xfrm>
                    <a:prstGeom prst="rect">
                      <a:avLst/>
                    </a:prstGeom>
                    <a:noFill/>
                    <a:ln>
                      <a:noFill/>
                    </a:ln>
                  </pic:spPr>
                </pic:pic>
              </a:graphicData>
            </a:graphic>
          </wp:inline>
        </w:drawing>
      </w:r>
    </w:p>
    <w:p w14:paraId="1B065ECD" w14:textId="77777777" w:rsidR="00335728" w:rsidRDefault="0033572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371514D" w14:textId="77EDA3E5" w:rsidR="00335728" w:rsidRPr="00335728" w:rsidRDefault="00335728" w:rsidP="00E34EC9">
      <w:pPr>
        <w:pStyle w:val="ListParagraph"/>
        <w:numPr>
          <w:ilvl w:val="0"/>
          <w:numId w:val="9"/>
        </w:numPr>
        <w:spacing w:before="100" w:beforeAutospacing="1" w:after="100" w:afterAutospacing="1" w:line="240" w:lineRule="auto"/>
        <w:jc w:val="both"/>
      </w:pPr>
      <w:r w:rsidRPr="00335728">
        <w:lastRenderedPageBreak/>
        <w:t xml:space="preserve">Menampilkan </w:t>
      </w:r>
      <w:r w:rsidRPr="00335728">
        <w:rPr>
          <w:b/>
          <w:bCs/>
        </w:rPr>
        <w:t>semua pesanan yang ada</w:t>
      </w:r>
      <w:r w:rsidRPr="00335728">
        <w:t xml:space="preserve"> di layar (riwayat lengkap)</w:t>
      </w:r>
      <w:r>
        <w:t xml:space="preserve">, </w:t>
      </w:r>
      <w:r w:rsidRPr="00335728">
        <w:t>Setiap pesanan ditampilkan satu per satu dalam bentuk yang rapi.</w:t>
      </w:r>
    </w:p>
    <w:p w14:paraId="42FFBE93" w14:textId="16415776" w:rsidR="00335728" w:rsidRPr="00335728" w:rsidRDefault="00335728" w:rsidP="00335728">
      <w:pPr>
        <w:pStyle w:val="ListParagraph"/>
        <w:spacing w:before="100" w:beforeAutospacing="1" w:after="100" w:afterAutospacing="1" w:line="240" w:lineRule="auto"/>
        <w:jc w:val="both"/>
      </w:pPr>
      <w:r>
        <w:rPr>
          <w:rFonts w:ascii="Times New Roman" w:eastAsia="Times New Roman" w:hAnsi="Times New Roman" w:cs="Times New Roman"/>
          <w:noProof/>
          <w:sz w:val="24"/>
          <w:szCs w:val="24"/>
        </w:rPr>
        <w:drawing>
          <wp:inline distT="0" distB="0" distL="0" distR="0" wp14:anchorId="1A845CA8" wp14:editId="1193A255">
            <wp:extent cx="5479415" cy="2096135"/>
            <wp:effectExtent l="0" t="0" r="6985" b="0"/>
            <wp:docPr id="20640486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9415" cy="2096135"/>
                    </a:xfrm>
                    <a:prstGeom prst="rect">
                      <a:avLst/>
                    </a:prstGeom>
                    <a:noFill/>
                    <a:ln>
                      <a:noFill/>
                    </a:ln>
                  </pic:spPr>
                </pic:pic>
              </a:graphicData>
            </a:graphic>
          </wp:inline>
        </w:drawing>
      </w:r>
    </w:p>
    <w:p w14:paraId="133F30F5" w14:textId="15256A1B" w:rsidR="00335728" w:rsidRPr="00BB440C" w:rsidRDefault="00BB440C" w:rsidP="00E34EC9">
      <w:pPr>
        <w:pStyle w:val="ListParagraph"/>
        <w:numPr>
          <w:ilvl w:val="0"/>
          <w:numId w:val="9"/>
        </w:numPr>
        <w:spacing w:before="100" w:beforeAutospacing="1" w:after="100" w:afterAutospacing="1" w:line="240" w:lineRule="auto"/>
        <w:jc w:val="both"/>
        <w:rPr>
          <w:rFonts w:asciiTheme="minorHAnsi" w:hAnsiTheme="minorHAnsi"/>
          <w:sz w:val="20"/>
          <w:szCs w:val="20"/>
        </w:rPr>
      </w:pPr>
      <w:r w:rsidRPr="00BB440C">
        <w:rPr>
          <w:rFonts w:asciiTheme="minorHAnsi" w:eastAsia="Times New Roman" w:hAnsiTheme="minorHAnsi" w:cs="Times New Roman"/>
        </w:rPr>
        <w:t xml:space="preserve">Pada </w:t>
      </w:r>
      <w:r w:rsidRPr="00A22255">
        <w:rPr>
          <w:rFonts w:asciiTheme="minorHAnsi" w:eastAsia="Times New Roman" w:hAnsiTheme="minorHAnsi" w:cs="Times New Roman"/>
          <w:b/>
          <w:bCs/>
        </w:rPr>
        <w:t>Order.cs</w:t>
      </w:r>
      <w:r w:rsidRPr="00BB440C">
        <w:rPr>
          <w:rFonts w:asciiTheme="minorHAnsi" w:eastAsia="Times New Roman" w:hAnsiTheme="minorHAnsi" w:cs="Times New Roman"/>
        </w:rPr>
        <w:t xml:space="preserve"> menampilkan data dari satu pesanan Class Order adalah template data untuk menyimpan informasi pesanan. Isinya ada 4 properti: Id, Barang, Status, dan Harga, semuanya bertipe string dan bisa null (string?). Properti ini bisa dibaca dan diubah. Class ini biasa digunakan untuk membuat daftar pesanan dalam program.</w:t>
      </w:r>
    </w:p>
    <w:p w14:paraId="1B7EA0D1" w14:textId="4B974022" w:rsidR="00BB440C" w:rsidRPr="00335728" w:rsidRDefault="00BB440C" w:rsidP="00BB440C">
      <w:pPr>
        <w:pStyle w:val="ListParagraph"/>
        <w:spacing w:before="100" w:beforeAutospacing="1" w:after="100" w:afterAutospacing="1" w:line="240" w:lineRule="auto"/>
        <w:jc w:val="both"/>
      </w:pPr>
      <w:r>
        <w:rPr>
          <w:noProof/>
        </w:rPr>
        <w:drawing>
          <wp:inline distT="0" distB="0" distL="0" distR="0" wp14:anchorId="694F8611" wp14:editId="0521AD4A">
            <wp:extent cx="3130061" cy="2311319"/>
            <wp:effectExtent l="0" t="0" r="0" b="0"/>
            <wp:docPr id="980246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1637" cy="2334636"/>
                    </a:xfrm>
                    <a:prstGeom prst="rect">
                      <a:avLst/>
                    </a:prstGeom>
                    <a:noFill/>
                    <a:ln>
                      <a:noFill/>
                    </a:ln>
                  </pic:spPr>
                </pic:pic>
              </a:graphicData>
            </a:graphic>
          </wp:inline>
        </w:drawing>
      </w:r>
    </w:p>
    <w:p w14:paraId="701CB615" w14:textId="1831BE13" w:rsidR="00B6280E" w:rsidRDefault="0091365C" w:rsidP="00335728">
      <w:pPr>
        <w:pStyle w:val="ListParagraph"/>
        <w:numPr>
          <w:ilvl w:val="0"/>
          <w:numId w:val="9"/>
        </w:numPr>
        <w:spacing w:before="100" w:beforeAutospacing="1" w:after="100" w:afterAutospacing="1" w:line="240" w:lineRule="auto"/>
        <w:jc w:val="both"/>
      </w:pPr>
      <w:r>
        <w:t xml:space="preserve">Pada OrderService.cs </w:t>
      </w:r>
      <w:r w:rsidRPr="0091365C">
        <w:t>Fungsi utamanya adalah menyimpan data pesanan dan menampilkan informasi berdasarkan permintaan pengguna.</w:t>
      </w:r>
    </w:p>
    <w:p w14:paraId="728C9A71" w14:textId="2C09429D" w:rsidR="0091365C" w:rsidRDefault="0091365C" w:rsidP="0091365C">
      <w:pPr>
        <w:pStyle w:val="ListParagraph"/>
        <w:spacing w:before="100" w:beforeAutospacing="1" w:after="100" w:afterAutospacing="1" w:line="240" w:lineRule="auto"/>
        <w:jc w:val="both"/>
      </w:pPr>
      <w:r>
        <w:rPr>
          <w:noProof/>
        </w:rPr>
        <w:drawing>
          <wp:inline distT="0" distB="0" distL="0" distR="0" wp14:anchorId="7AF5A700" wp14:editId="4BD7D83D">
            <wp:extent cx="5021272" cy="1738133"/>
            <wp:effectExtent l="0" t="0" r="8255" b="0"/>
            <wp:docPr id="107231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8925" cy="1740782"/>
                    </a:xfrm>
                    <a:prstGeom prst="rect">
                      <a:avLst/>
                    </a:prstGeom>
                    <a:noFill/>
                    <a:ln>
                      <a:noFill/>
                    </a:ln>
                  </pic:spPr>
                </pic:pic>
              </a:graphicData>
            </a:graphic>
          </wp:inline>
        </w:drawing>
      </w:r>
    </w:p>
    <w:p w14:paraId="100A616A" w14:textId="129D4BF8" w:rsidR="0091365C" w:rsidRPr="0091365C" w:rsidRDefault="0091365C" w:rsidP="0091365C">
      <w:pPr>
        <w:pStyle w:val="ListParagraph"/>
        <w:spacing w:before="100" w:beforeAutospacing="1" w:after="100" w:afterAutospacing="1" w:line="240" w:lineRule="auto"/>
        <w:jc w:val="both"/>
      </w:pPr>
      <w:r w:rsidRPr="0091365C">
        <w:t>Di sini, data pesanan disimpan dalam list orders</w:t>
      </w:r>
      <w:r>
        <w:t xml:space="preserve">, </w:t>
      </w:r>
      <w:r w:rsidRPr="0091365C">
        <w:t xml:space="preserve">Setiap item pesanan memiliki </w:t>
      </w:r>
      <w:r w:rsidRPr="00EB153F">
        <w:t>ID,</w:t>
      </w:r>
      <w:r w:rsidRPr="0091365C">
        <w:rPr>
          <w:b/>
          <w:bCs/>
        </w:rPr>
        <w:t xml:space="preserve"> </w:t>
      </w:r>
      <w:r w:rsidRPr="0091365C">
        <w:t>nama barang, harga, dan status.</w:t>
      </w:r>
      <w:r w:rsidR="00EB153F">
        <w:t xml:space="preserve"> </w:t>
      </w:r>
      <w:r w:rsidR="00EB153F" w:rsidRPr="00EB153F">
        <w:t>Data di atas kamu simpan sebagai list — dan kamu menggunakan data ini untuk menjalankan logika, bukan membuat kode bercabang berdasarkan ID atau nama barang.</w:t>
      </w:r>
    </w:p>
    <w:p w14:paraId="0F282F42" w14:textId="77777777" w:rsidR="0091365C" w:rsidRDefault="0091365C" w:rsidP="0091365C">
      <w:pPr>
        <w:pStyle w:val="ListParagraph"/>
        <w:numPr>
          <w:ilvl w:val="0"/>
          <w:numId w:val="9"/>
        </w:numPr>
        <w:jc w:val="both"/>
        <w:rPr>
          <w:lang w:val="en-ID"/>
        </w:rPr>
      </w:pPr>
      <w:r w:rsidRPr="0091365C">
        <w:rPr>
          <w:lang w:val="en-ID"/>
        </w:rPr>
        <w:lastRenderedPageBreak/>
        <w:t>Mencari pesanan berdasarkan id</w:t>
      </w:r>
      <w:r>
        <w:rPr>
          <w:lang w:val="en-ID"/>
        </w:rPr>
        <w:t xml:space="preserve">, </w:t>
      </w:r>
      <w:r w:rsidRPr="0091365C">
        <w:t>Jika ditemukan, akan mengembalikan informasi lengkap pesanan.</w:t>
      </w:r>
      <w:r>
        <w:t xml:space="preserve"> </w:t>
      </w:r>
      <w:r w:rsidRPr="0091365C">
        <w:rPr>
          <w:lang w:val="en-ID"/>
        </w:rPr>
        <w:t>Jika tidak ditemukan, mengembalikan pesan: "Pesanan tidak ditemukan."</w:t>
      </w:r>
    </w:p>
    <w:p w14:paraId="4C3977E1" w14:textId="6FF22FAC" w:rsidR="0091365C" w:rsidRPr="0091365C" w:rsidRDefault="0091365C" w:rsidP="0091365C">
      <w:pPr>
        <w:pStyle w:val="ListParagraph"/>
        <w:jc w:val="both"/>
        <w:rPr>
          <w:lang w:val="en-ID"/>
        </w:rPr>
      </w:pPr>
      <w:r>
        <w:rPr>
          <w:noProof/>
          <w:lang w:val="en-ID"/>
        </w:rPr>
        <w:drawing>
          <wp:inline distT="0" distB="0" distL="0" distR="0" wp14:anchorId="32F8F407" wp14:editId="5D100D37">
            <wp:extent cx="5480050" cy="1758950"/>
            <wp:effectExtent l="0" t="0" r="6350" b="0"/>
            <wp:docPr id="1203950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0050" cy="1758950"/>
                    </a:xfrm>
                    <a:prstGeom prst="rect">
                      <a:avLst/>
                    </a:prstGeom>
                    <a:noFill/>
                    <a:ln>
                      <a:noFill/>
                    </a:ln>
                  </pic:spPr>
                </pic:pic>
              </a:graphicData>
            </a:graphic>
          </wp:inline>
        </w:drawing>
      </w:r>
    </w:p>
    <w:p w14:paraId="43CF3B11" w14:textId="77777777" w:rsidR="0091365C" w:rsidRPr="0091365C" w:rsidRDefault="0091365C" w:rsidP="0091365C">
      <w:pPr>
        <w:pStyle w:val="ListParagraph"/>
        <w:numPr>
          <w:ilvl w:val="0"/>
          <w:numId w:val="9"/>
        </w:numPr>
        <w:jc w:val="both"/>
        <w:rPr>
          <w:lang w:val="en-ID"/>
        </w:rPr>
      </w:pPr>
      <w:r w:rsidRPr="0091365C">
        <w:t>Mengembalikan semua pesanan dalam bentuk list teks (string)</w:t>
      </w:r>
      <w:r>
        <w:t xml:space="preserve">, </w:t>
      </w:r>
      <w:r w:rsidRPr="0091365C">
        <w:rPr>
          <w:lang w:val="en-ID"/>
        </w:rPr>
        <w:t>Berguna jika ingin menampilkan semua riwayat dalam bentuk list.</w:t>
      </w:r>
    </w:p>
    <w:p w14:paraId="014F978F" w14:textId="2764F16B" w:rsidR="0091365C" w:rsidRPr="0091365C" w:rsidRDefault="0091365C" w:rsidP="0091365C">
      <w:pPr>
        <w:pStyle w:val="ListParagraph"/>
        <w:jc w:val="both"/>
        <w:rPr>
          <w:lang w:val="en-ID"/>
        </w:rPr>
      </w:pPr>
      <w:r>
        <w:rPr>
          <w:noProof/>
        </w:rPr>
        <w:drawing>
          <wp:inline distT="0" distB="0" distL="0" distR="0" wp14:anchorId="668E5F13" wp14:editId="49DDCD0B">
            <wp:extent cx="5480050" cy="1993900"/>
            <wp:effectExtent l="0" t="0" r="6350" b="6350"/>
            <wp:docPr id="1380712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0050" cy="1993900"/>
                    </a:xfrm>
                    <a:prstGeom prst="rect">
                      <a:avLst/>
                    </a:prstGeom>
                    <a:noFill/>
                    <a:ln>
                      <a:noFill/>
                    </a:ln>
                  </pic:spPr>
                </pic:pic>
              </a:graphicData>
            </a:graphic>
          </wp:inline>
        </w:drawing>
      </w:r>
    </w:p>
    <w:p w14:paraId="7E02EE51" w14:textId="77777777" w:rsidR="00EB153F" w:rsidRPr="00EB153F" w:rsidRDefault="0091365C" w:rsidP="00EB153F">
      <w:pPr>
        <w:pStyle w:val="ListParagraph"/>
        <w:numPr>
          <w:ilvl w:val="0"/>
          <w:numId w:val="9"/>
        </w:numPr>
        <w:jc w:val="both"/>
        <w:rPr>
          <w:lang w:val="en-ID"/>
        </w:rPr>
      </w:pPr>
      <w:r w:rsidRPr="0091365C">
        <w:rPr>
          <w:lang w:val="en-ID"/>
        </w:rPr>
        <w:t xml:space="preserve"> </w:t>
      </w:r>
      <w:r w:rsidR="00EB153F" w:rsidRPr="00EB153F">
        <w:t>Meminta user memasukkan ID pesanan</w:t>
      </w:r>
      <w:r w:rsidR="00EB153F">
        <w:t xml:space="preserve">, </w:t>
      </w:r>
      <w:r w:rsidR="00EB153F" w:rsidRPr="00EB153F">
        <w:rPr>
          <w:lang w:val="en-ID"/>
        </w:rPr>
        <w:t>Menampilkan informasi pesanan jika ditemukan.</w:t>
      </w:r>
    </w:p>
    <w:p w14:paraId="5F349C72" w14:textId="18F04224" w:rsidR="0091365C" w:rsidRDefault="00EB153F" w:rsidP="00EB153F">
      <w:pPr>
        <w:pStyle w:val="ListParagraph"/>
        <w:spacing w:before="100" w:beforeAutospacing="1" w:after="100" w:afterAutospacing="1" w:line="240" w:lineRule="auto"/>
        <w:jc w:val="both"/>
      </w:pPr>
      <w:r>
        <w:rPr>
          <w:noProof/>
        </w:rPr>
        <w:drawing>
          <wp:inline distT="0" distB="0" distL="0" distR="0" wp14:anchorId="4EC2727E" wp14:editId="7F8D312A">
            <wp:extent cx="5480050" cy="2787650"/>
            <wp:effectExtent l="0" t="0" r="6350" b="0"/>
            <wp:docPr id="21556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0050" cy="2787650"/>
                    </a:xfrm>
                    <a:prstGeom prst="rect">
                      <a:avLst/>
                    </a:prstGeom>
                    <a:noFill/>
                    <a:ln>
                      <a:noFill/>
                    </a:ln>
                  </pic:spPr>
                </pic:pic>
              </a:graphicData>
            </a:graphic>
          </wp:inline>
        </w:drawing>
      </w:r>
    </w:p>
    <w:p w14:paraId="42E16605" w14:textId="77777777" w:rsidR="00EB153F" w:rsidRPr="00EB153F" w:rsidRDefault="00EB153F" w:rsidP="00EB153F">
      <w:pPr>
        <w:pStyle w:val="ListParagraph"/>
        <w:numPr>
          <w:ilvl w:val="0"/>
          <w:numId w:val="9"/>
        </w:numPr>
        <w:jc w:val="both"/>
        <w:rPr>
          <w:lang w:val="en-ID"/>
        </w:rPr>
      </w:pPr>
      <w:r w:rsidRPr="00EB153F">
        <w:lastRenderedPageBreak/>
        <w:t>Menampilkan semua data pesanan di console</w:t>
      </w:r>
      <w:r>
        <w:t xml:space="preserve">, </w:t>
      </w:r>
      <w:r w:rsidRPr="00EB153F">
        <w:rPr>
          <w:lang w:val="en-ID"/>
        </w:rPr>
        <w:t>Berguna untuk melihat seluruh riwayat transaksi.</w:t>
      </w:r>
    </w:p>
    <w:p w14:paraId="047A4A8A" w14:textId="5CCBD9ED" w:rsidR="0091365C" w:rsidRDefault="00EB153F" w:rsidP="00EB153F">
      <w:pPr>
        <w:pStyle w:val="ListParagraph"/>
        <w:spacing w:before="100" w:beforeAutospacing="1" w:after="100" w:afterAutospacing="1" w:line="240" w:lineRule="auto"/>
        <w:jc w:val="both"/>
      </w:pPr>
      <w:r>
        <w:rPr>
          <w:noProof/>
        </w:rPr>
        <w:drawing>
          <wp:inline distT="0" distB="0" distL="0" distR="0" wp14:anchorId="30F7B57D" wp14:editId="063A243F">
            <wp:extent cx="5480050" cy="2095500"/>
            <wp:effectExtent l="0" t="0" r="6350" b="0"/>
            <wp:docPr id="1198171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0050" cy="2095500"/>
                    </a:xfrm>
                    <a:prstGeom prst="rect">
                      <a:avLst/>
                    </a:prstGeom>
                    <a:noFill/>
                    <a:ln>
                      <a:noFill/>
                    </a:ln>
                  </pic:spPr>
                </pic:pic>
              </a:graphicData>
            </a:graphic>
          </wp:inline>
        </w:drawing>
      </w:r>
    </w:p>
    <w:p w14:paraId="221ECC51" w14:textId="060450C9" w:rsidR="0091365C" w:rsidRDefault="002D1E6E" w:rsidP="0091365C">
      <w:pPr>
        <w:pStyle w:val="ListParagraph"/>
        <w:numPr>
          <w:ilvl w:val="0"/>
          <w:numId w:val="9"/>
        </w:numPr>
        <w:spacing w:before="100" w:beforeAutospacing="1" w:after="100" w:afterAutospacing="1" w:line="240" w:lineRule="auto"/>
        <w:jc w:val="both"/>
      </w:pPr>
      <w:r>
        <w:t>U</w:t>
      </w:r>
      <w:r w:rsidRPr="002D1E6E">
        <w:t>nit test yang ditulis menggunakan framework xUnit di C#. Tujuan utamanya adalah untuk menguji fungsi-fungsi di dalam OrderService agar berjalan sesuai harapan.</w:t>
      </w:r>
    </w:p>
    <w:p w14:paraId="6BFCA2F0" w14:textId="66B812C1" w:rsidR="002D1E6E" w:rsidRDefault="002D1E6E" w:rsidP="002D1E6E">
      <w:pPr>
        <w:pStyle w:val="ListParagraph"/>
        <w:spacing w:before="100" w:beforeAutospacing="1" w:after="100" w:afterAutospacing="1" w:line="240" w:lineRule="auto"/>
        <w:jc w:val="both"/>
      </w:pPr>
      <w:r>
        <w:rPr>
          <w:noProof/>
        </w:rPr>
        <w:drawing>
          <wp:inline distT="0" distB="0" distL="0" distR="0" wp14:anchorId="06779E2C" wp14:editId="6D024F65">
            <wp:extent cx="5480050" cy="1993900"/>
            <wp:effectExtent l="0" t="0" r="6350" b="6350"/>
            <wp:docPr id="1475551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0050" cy="1993900"/>
                    </a:xfrm>
                    <a:prstGeom prst="rect">
                      <a:avLst/>
                    </a:prstGeom>
                    <a:noFill/>
                    <a:ln>
                      <a:noFill/>
                    </a:ln>
                  </pic:spPr>
                </pic:pic>
              </a:graphicData>
            </a:graphic>
          </wp:inline>
        </w:drawing>
      </w:r>
    </w:p>
    <w:p w14:paraId="2729CCC7" w14:textId="0C7391F8" w:rsidR="002D1E6E" w:rsidRPr="00462025" w:rsidRDefault="002D1E6E" w:rsidP="00462025">
      <w:pPr>
        <w:pStyle w:val="ListParagraph"/>
        <w:jc w:val="both"/>
        <w:rPr>
          <w:lang w:val="en-ID"/>
        </w:rPr>
      </w:pPr>
      <w:r w:rsidRPr="002D1E6E">
        <w:t>Isinya adalah metode-metode test untuk menguji perilaku dari class OrderService.</w:t>
      </w:r>
      <w:r w:rsidR="00462025">
        <w:t xml:space="preserve"> </w:t>
      </w:r>
      <w:r w:rsidR="00462025" w:rsidRPr="00462025">
        <w:t>Fungsi tersebut adalah test case unit (pengujian tunggal)</w:t>
      </w:r>
      <w:r w:rsidR="00462025">
        <w:t xml:space="preserve">, </w:t>
      </w:r>
      <w:r w:rsidR="00462025" w:rsidRPr="00462025">
        <w:rPr>
          <w:lang w:val="en-ID"/>
        </w:rPr>
        <w:t>xUnit akan menjalankan setiap [Fact] secara otomatis saat testing.</w:t>
      </w:r>
    </w:p>
    <w:p w14:paraId="5F2B11E2" w14:textId="67DFD294" w:rsidR="00B51617" w:rsidRPr="00462025" w:rsidRDefault="00462025" w:rsidP="0091365C">
      <w:pPr>
        <w:pStyle w:val="ListParagraph"/>
        <w:numPr>
          <w:ilvl w:val="0"/>
          <w:numId w:val="9"/>
        </w:numPr>
        <w:spacing w:before="100" w:beforeAutospacing="1" w:after="100" w:afterAutospacing="1" w:line="240" w:lineRule="auto"/>
        <w:jc w:val="both"/>
      </w:pPr>
      <w:r w:rsidRPr="00462025">
        <w:t>Menguji apakah fungsi mengembalikan pesan "Pesanan tidak ditemukan." jika ID tidak ada.</w:t>
      </w:r>
    </w:p>
    <w:p w14:paraId="7BB2B6DF" w14:textId="792BB383" w:rsidR="00462025" w:rsidRPr="00462025" w:rsidRDefault="00462025" w:rsidP="00462025">
      <w:pPr>
        <w:pStyle w:val="ListParagraph"/>
        <w:spacing w:before="100" w:beforeAutospacing="1" w:after="100" w:afterAutospacing="1" w:line="240" w:lineRule="auto"/>
        <w:jc w:val="both"/>
      </w:pPr>
      <w:r>
        <w:rPr>
          <w:noProof/>
        </w:rPr>
        <w:drawing>
          <wp:inline distT="0" distB="0" distL="0" distR="0" wp14:anchorId="123A49DA" wp14:editId="0BD8DAD9">
            <wp:extent cx="4159250" cy="1732217"/>
            <wp:effectExtent l="0" t="0" r="0" b="1905"/>
            <wp:docPr id="390056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4766" cy="1738679"/>
                    </a:xfrm>
                    <a:prstGeom prst="rect">
                      <a:avLst/>
                    </a:prstGeom>
                    <a:noFill/>
                    <a:ln>
                      <a:noFill/>
                    </a:ln>
                  </pic:spPr>
                </pic:pic>
              </a:graphicData>
            </a:graphic>
          </wp:inline>
        </w:drawing>
      </w:r>
    </w:p>
    <w:p w14:paraId="269A5787" w14:textId="514C2AC4" w:rsidR="00462025" w:rsidRPr="00462025" w:rsidRDefault="00462025" w:rsidP="00462025">
      <w:pPr>
        <w:pStyle w:val="ListParagraph"/>
        <w:numPr>
          <w:ilvl w:val="0"/>
          <w:numId w:val="9"/>
        </w:numPr>
        <w:spacing w:line="240" w:lineRule="auto"/>
        <w:jc w:val="both"/>
        <w:rPr>
          <w:lang w:val="en-ID"/>
        </w:rPr>
      </w:pPr>
      <w:r w:rsidRPr="00462025">
        <w:t>Menguji fungsi GetAllRiwayatPesanan().</w:t>
      </w:r>
      <w:r>
        <w:t xml:space="preserve"> </w:t>
      </w:r>
      <w:r w:rsidRPr="00462025">
        <w:rPr>
          <w:lang w:val="en-ID"/>
        </w:rPr>
        <w:t>Mengecek apakah</w:t>
      </w:r>
      <w:r>
        <w:rPr>
          <w:lang w:val="en-ID"/>
        </w:rPr>
        <w:t xml:space="preserve"> </w:t>
      </w:r>
      <w:r w:rsidRPr="00462025">
        <w:rPr>
          <w:lang w:val="en-ID"/>
        </w:rPr>
        <w:t>Daftar berisi salah satu string yang benar (pakai Assert.Contains)</w:t>
      </w:r>
      <w:r>
        <w:rPr>
          <w:lang w:val="en-ID"/>
        </w:rPr>
        <w:t xml:space="preserve"> </w:t>
      </w:r>
      <w:r w:rsidRPr="00462025">
        <w:rPr>
          <w:lang w:val="en-ID"/>
        </w:rPr>
        <w:t>Jumlah data dalam list benar (pakai Assert.Equal(4, result.Count) karena ada 4 pesanan).</w:t>
      </w:r>
    </w:p>
    <w:p w14:paraId="6E69DED6" w14:textId="6DF9BC19" w:rsidR="00B51617" w:rsidRDefault="00462025" w:rsidP="00752E74">
      <w:pPr>
        <w:pStyle w:val="ListParagraph"/>
        <w:spacing w:before="100" w:beforeAutospacing="1" w:after="100" w:afterAutospacing="1" w:line="240" w:lineRule="auto"/>
        <w:jc w:val="both"/>
      </w:pPr>
      <w:r>
        <w:rPr>
          <w:noProof/>
        </w:rPr>
        <w:lastRenderedPageBreak/>
        <w:drawing>
          <wp:inline distT="0" distB="0" distL="0" distR="0" wp14:anchorId="328D127A" wp14:editId="311849ED">
            <wp:extent cx="5480050" cy="1993900"/>
            <wp:effectExtent l="0" t="0" r="6350" b="6350"/>
            <wp:docPr id="1420117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0050" cy="1993900"/>
                    </a:xfrm>
                    <a:prstGeom prst="rect">
                      <a:avLst/>
                    </a:prstGeom>
                    <a:noFill/>
                    <a:ln>
                      <a:noFill/>
                    </a:ln>
                  </pic:spPr>
                </pic:pic>
              </a:graphicData>
            </a:graphic>
          </wp:inline>
        </w:drawing>
      </w:r>
    </w:p>
    <w:p w14:paraId="0000000F" w14:textId="77777777" w:rsidR="008200E9" w:rsidRDefault="00000000">
      <w:pPr>
        <w:pStyle w:val="Heading1"/>
      </w:pPr>
      <w:r>
        <w:t>7. Refleksi Pribadi (Opsional)</w:t>
      </w:r>
    </w:p>
    <w:p w14:paraId="00000010" w14:textId="294FCF04" w:rsidR="00D17760" w:rsidRDefault="001F546B">
      <w:r>
        <w:t>Kendala yang saya hadapi mungkin belum terlalu paham sepenuhnya, masih banyak bingung sehingga sering bertanya ke teman sekolmpok.</w:t>
      </w:r>
    </w:p>
    <w:p w14:paraId="16EAAA92" w14:textId="44359D49" w:rsidR="008B6940" w:rsidRDefault="00D17760" w:rsidP="007356A0">
      <w:pPr>
        <w:rPr>
          <w:b/>
          <w:bCs/>
        </w:rPr>
      </w:pPr>
      <w:r>
        <w:br w:type="page"/>
      </w:r>
    </w:p>
    <w:p w14:paraId="56C1DF3F" w14:textId="77777777" w:rsidR="00B43438" w:rsidRPr="00B43438" w:rsidRDefault="00B43438" w:rsidP="00B43438">
      <w:pPr>
        <w:tabs>
          <w:tab w:val="left" w:pos="2910"/>
        </w:tabs>
        <w:jc w:val="both"/>
        <w:rPr>
          <w:b/>
          <w:bCs/>
        </w:rPr>
      </w:pPr>
    </w:p>
    <w:sectPr w:rsidR="00B43438" w:rsidRPr="00B43438">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1BE0"/>
    <w:multiLevelType w:val="multilevel"/>
    <w:tmpl w:val="1648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14824"/>
    <w:multiLevelType w:val="multilevel"/>
    <w:tmpl w:val="C440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3A24"/>
    <w:multiLevelType w:val="multilevel"/>
    <w:tmpl w:val="8D12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86504"/>
    <w:multiLevelType w:val="multilevel"/>
    <w:tmpl w:val="197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149D9"/>
    <w:multiLevelType w:val="multilevel"/>
    <w:tmpl w:val="8ED2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74D71"/>
    <w:multiLevelType w:val="multilevel"/>
    <w:tmpl w:val="5894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D0050"/>
    <w:multiLevelType w:val="multilevel"/>
    <w:tmpl w:val="451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C17CA"/>
    <w:multiLevelType w:val="multilevel"/>
    <w:tmpl w:val="9136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156B13"/>
    <w:multiLevelType w:val="multilevel"/>
    <w:tmpl w:val="14CE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17942"/>
    <w:multiLevelType w:val="multilevel"/>
    <w:tmpl w:val="7A56B20C"/>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7666F66"/>
    <w:multiLevelType w:val="hybridMultilevel"/>
    <w:tmpl w:val="0B2604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7CD30F26"/>
    <w:multiLevelType w:val="multilevel"/>
    <w:tmpl w:val="9FE8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49923">
    <w:abstractNumId w:val="9"/>
  </w:num>
  <w:num w:numId="2" w16cid:durableId="109216679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780289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04255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94715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08189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980132">
    <w:abstractNumId w:val="0"/>
  </w:num>
  <w:num w:numId="8" w16cid:durableId="2057119738">
    <w:abstractNumId w:val="11"/>
  </w:num>
  <w:num w:numId="9" w16cid:durableId="1350793166">
    <w:abstractNumId w:val="10"/>
  </w:num>
  <w:num w:numId="10" w16cid:durableId="27024575">
    <w:abstractNumId w:val="2"/>
  </w:num>
  <w:num w:numId="11" w16cid:durableId="588856853">
    <w:abstractNumId w:val="3"/>
  </w:num>
  <w:num w:numId="12" w16cid:durableId="1480540145">
    <w:abstractNumId w:val="7"/>
  </w:num>
  <w:num w:numId="13" w16cid:durableId="1663583687">
    <w:abstractNumId w:val="5"/>
  </w:num>
  <w:num w:numId="14" w16cid:durableId="1773695645">
    <w:abstractNumId w:val="6"/>
  </w:num>
  <w:num w:numId="15" w16cid:durableId="1668433469">
    <w:abstractNumId w:val="1"/>
  </w:num>
  <w:num w:numId="16" w16cid:durableId="363363007">
    <w:abstractNumId w:val="8"/>
  </w:num>
  <w:num w:numId="17" w16cid:durableId="1609697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0E9"/>
    <w:rsid w:val="000D14D3"/>
    <w:rsid w:val="000D56AA"/>
    <w:rsid w:val="0015797E"/>
    <w:rsid w:val="001F546B"/>
    <w:rsid w:val="002D1E6E"/>
    <w:rsid w:val="00335728"/>
    <w:rsid w:val="003711BC"/>
    <w:rsid w:val="003C32AB"/>
    <w:rsid w:val="003F2562"/>
    <w:rsid w:val="0044190F"/>
    <w:rsid w:val="00462025"/>
    <w:rsid w:val="004D02A3"/>
    <w:rsid w:val="005659F0"/>
    <w:rsid w:val="00603F68"/>
    <w:rsid w:val="00612F4B"/>
    <w:rsid w:val="00692CDC"/>
    <w:rsid w:val="00707A81"/>
    <w:rsid w:val="007356A0"/>
    <w:rsid w:val="007467EB"/>
    <w:rsid w:val="00752E74"/>
    <w:rsid w:val="008200E9"/>
    <w:rsid w:val="008B6940"/>
    <w:rsid w:val="008F294F"/>
    <w:rsid w:val="0091365C"/>
    <w:rsid w:val="00966131"/>
    <w:rsid w:val="00A22255"/>
    <w:rsid w:val="00A253B3"/>
    <w:rsid w:val="00A86BBF"/>
    <w:rsid w:val="00AD7B0A"/>
    <w:rsid w:val="00B03F40"/>
    <w:rsid w:val="00B43438"/>
    <w:rsid w:val="00B51617"/>
    <w:rsid w:val="00B6280E"/>
    <w:rsid w:val="00B948F8"/>
    <w:rsid w:val="00BB440C"/>
    <w:rsid w:val="00CD32B2"/>
    <w:rsid w:val="00D17760"/>
    <w:rsid w:val="00D604D1"/>
    <w:rsid w:val="00D711BB"/>
    <w:rsid w:val="00D844B3"/>
    <w:rsid w:val="00DC6CF5"/>
    <w:rsid w:val="00E34709"/>
    <w:rsid w:val="00EB153F"/>
    <w:rsid w:val="00FB5EA2"/>
    <w:rsid w:val="00FC0F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01951"/>
  <w15:docId w15:val="{A663B3E6-FEAE-4976-99EC-F2CF0508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US"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Pr>
      <w:rFonts w:ascii="Calibri" w:eastAsia="Calibri" w:hAnsi="Calibri" w:cs="Calibri"/>
      <w:i/>
      <w:color w:val="4F81BD"/>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tabs>
        <w:tab w:val="num" w:pos="720"/>
      </w:tabs>
      <w:ind w:left="720" w:hanging="720"/>
      <w:contextualSpacing/>
    </w:pPr>
  </w:style>
  <w:style w:type="paragraph" w:styleId="ListBullet3">
    <w:name w:val="List Bullet 3"/>
    <w:basedOn w:val="Normal"/>
    <w:uiPriority w:val="99"/>
    <w:unhideWhenUsed/>
    <w:rsid w:val="00326F90"/>
    <w:pPr>
      <w:tabs>
        <w:tab w:val="num" w:pos="720"/>
      </w:tabs>
      <w:ind w:left="720" w:hanging="720"/>
      <w:contextualSpacing/>
    </w:pPr>
  </w:style>
  <w:style w:type="paragraph" w:styleId="ListNumber">
    <w:name w:val="List Number"/>
    <w:basedOn w:val="Normal"/>
    <w:uiPriority w:val="99"/>
    <w:unhideWhenUsed/>
    <w:rsid w:val="00326F90"/>
    <w:pPr>
      <w:tabs>
        <w:tab w:val="num" w:pos="720"/>
      </w:tabs>
      <w:ind w:left="720" w:hanging="720"/>
      <w:contextualSpacing/>
    </w:pPr>
  </w:style>
  <w:style w:type="paragraph" w:styleId="ListNumber2">
    <w:name w:val="List Number 2"/>
    <w:basedOn w:val="Normal"/>
    <w:uiPriority w:val="99"/>
    <w:unhideWhenUsed/>
    <w:rsid w:val="0029639D"/>
    <w:pPr>
      <w:tabs>
        <w:tab w:val="num" w:pos="720"/>
      </w:tabs>
      <w:ind w:left="720" w:hanging="720"/>
      <w:contextualSpacing/>
    </w:pPr>
  </w:style>
  <w:style w:type="paragraph" w:styleId="ListNumber3">
    <w:name w:val="List Number 3"/>
    <w:basedOn w:val="Normal"/>
    <w:uiPriority w:val="99"/>
    <w:unhideWhenUsed/>
    <w:rsid w:val="0029639D"/>
    <w:pPr>
      <w:tabs>
        <w:tab w:val="num" w:pos="720"/>
      </w:tabs>
      <w:ind w:left="720" w:hanging="720"/>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603F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79348">
      <w:bodyDiv w:val="1"/>
      <w:marLeft w:val="0"/>
      <w:marRight w:val="0"/>
      <w:marTop w:val="0"/>
      <w:marBottom w:val="0"/>
      <w:divBdr>
        <w:top w:val="none" w:sz="0" w:space="0" w:color="auto"/>
        <w:left w:val="none" w:sz="0" w:space="0" w:color="auto"/>
        <w:bottom w:val="none" w:sz="0" w:space="0" w:color="auto"/>
        <w:right w:val="none" w:sz="0" w:space="0" w:color="auto"/>
      </w:divBdr>
    </w:div>
    <w:div w:id="302082049">
      <w:bodyDiv w:val="1"/>
      <w:marLeft w:val="0"/>
      <w:marRight w:val="0"/>
      <w:marTop w:val="0"/>
      <w:marBottom w:val="0"/>
      <w:divBdr>
        <w:top w:val="none" w:sz="0" w:space="0" w:color="auto"/>
        <w:left w:val="none" w:sz="0" w:space="0" w:color="auto"/>
        <w:bottom w:val="none" w:sz="0" w:space="0" w:color="auto"/>
        <w:right w:val="none" w:sz="0" w:space="0" w:color="auto"/>
      </w:divBdr>
      <w:divsChild>
        <w:div w:id="985402529">
          <w:marLeft w:val="0"/>
          <w:marRight w:val="0"/>
          <w:marTop w:val="0"/>
          <w:marBottom w:val="0"/>
          <w:divBdr>
            <w:top w:val="none" w:sz="0" w:space="0" w:color="auto"/>
            <w:left w:val="none" w:sz="0" w:space="0" w:color="auto"/>
            <w:bottom w:val="none" w:sz="0" w:space="0" w:color="auto"/>
            <w:right w:val="none" w:sz="0" w:space="0" w:color="auto"/>
          </w:divBdr>
          <w:divsChild>
            <w:div w:id="381950502">
              <w:marLeft w:val="0"/>
              <w:marRight w:val="0"/>
              <w:marTop w:val="0"/>
              <w:marBottom w:val="0"/>
              <w:divBdr>
                <w:top w:val="none" w:sz="0" w:space="0" w:color="auto"/>
                <w:left w:val="none" w:sz="0" w:space="0" w:color="auto"/>
                <w:bottom w:val="none" w:sz="0" w:space="0" w:color="auto"/>
                <w:right w:val="none" w:sz="0" w:space="0" w:color="auto"/>
              </w:divBdr>
              <w:divsChild>
                <w:div w:id="1279949960">
                  <w:marLeft w:val="0"/>
                  <w:marRight w:val="0"/>
                  <w:marTop w:val="0"/>
                  <w:marBottom w:val="0"/>
                  <w:divBdr>
                    <w:top w:val="none" w:sz="0" w:space="0" w:color="auto"/>
                    <w:left w:val="none" w:sz="0" w:space="0" w:color="auto"/>
                    <w:bottom w:val="none" w:sz="0" w:space="0" w:color="auto"/>
                    <w:right w:val="none" w:sz="0" w:space="0" w:color="auto"/>
                  </w:divBdr>
                  <w:divsChild>
                    <w:div w:id="19669647">
                      <w:marLeft w:val="0"/>
                      <w:marRight w:val="0"/>
                      <w:marTop w:val="0"/>
                      <w:marBottom w:val="0"/>
                      <w:divBdr>
                        <w:top w:val="none" w:sz="0" w:space="0" w:color="auto"/>
                        <w:left w:val="none" w:sz="0" w:space="0" w:color="auto"/>
                        <w:bottom w:val="none" w:sz="0" w:space="0" w:color="auto"/>
                        <w:right w:val="none" w:sz="0" w:space="0" w:color="auto"/>
                      </w:divBdr>
                      <w:divsChild>
                        <w:div w:id="1560744286">
                          <w:marLeft w:val="0"/>
                          <w:marRight w:val="0"/>
                          <w:marTop w:val="0"/>
                          <w:marBottom w:val="0"/>
                          <w:divBdr>
                            <w:top w:val="none" w:sz="0" w:space="0" w:color="auto"/>
                            <w:left w:val="none" w:sz="0" w:space="0" w:color="auto"/>
                            <w:bottom w:val="none" w:sz="0" w:space="0" w:color="auto"/>
                            <w:right w:val="none" w:sz="0" w:space="0" w:color="auto"/>
                          </w:divBdr>
                          <w:divsChild>
                            <w:div w:id="741150">
                              <w:marLeft w:val="0"/>
                              <w:marRight w:val="0"/>
                              <w:marTop w:val="0"/>
                              <w:marBottom w:val="0"/>
                              <w:divBdr>
                                <w:top w:val="none" w:sz="0" w:space="0" w:color="auto"/>
                                <w:left w:val="none" w:sz="0" w:space="0" w:color="auto"/>
                                <w:bottom w:val="none" w:sz="0" w:space="0" w:color="auto"/>
                                <w:right w:val="none" w:sz="0" w:space="0" w:color="auto"/>
                              </w:divBdr>
                              <w:divsChild>
                                <w:div w:id="1897233510">
                                  <w:marLeft w:val="0"/>
                                  <w:marRight w:val="0"/>
                                  <w:marTop w:val="0"/>
                                  <w:marBottom w:val="0"/>
                                  <w:divBdr>
                                    <w:top w:val="none" w:sz="0" w:space="0" w:color="auto"/>
                                    <w:left w:val="none" w:sz="0" w:space="0" w:color="auto"/>
                                    <w:bottom w:val="none" w:sz="0" w:space="0" w:color="auto"/>
                                    <w:right w:val="none" w:sz="0" w:space="0" w:color="auto"/>
                                  </w:divBdr>
                                  <w:divsChild>
                                    <w:div w:id="14922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31311">
                          <w:marLeft w:val="0"/>
                          <w:marRight w:val="0"/>
                          <w:marTop w:val="0"/>
                          <w:marBottom w:val="0"/>
                          <w:divBdr>
                            <w:top w:val="none" w:sz="0" w:space="0" w:color="auto"/>
                            <w:left w:val="none" w:sz="0" w:space="0" w:color="auto"/>
                            <w:bottom w:val="none" w:sz="0" w:space="0" w:color="auto"/>
                            <w:right w:val="none" w:sz="0" w:space="0" w:color="auto"/>
                          </w:divBdr>
                          <w:divsChild>
                            <w:div w:id="1056928940">
                              <w:marLeft w:val="0"/>
                              <w:marRight w:val="0"/>
                              <w:marTop w:val="0"/>
                              <w:marBottom w:val="0"/>
                              <w:divBdr>
                                <w:top w:val="none" w:sz="0" w:space="0" w:color="auto"/>
                                <w:left w:val="none" w:sz="0" w:space="0" w:color="auto"/>
                                <w:bottom w:val="none" w:sz="0" w:space="0" w:color="auto"/>
                                <w:right w:val="none" w:sz="0" w:space="0" w:color="auto"/>
                              </w:divBdr>
                              <w:divsChild>
                                <w:div w:id="351077267">
                                  <w:marLeft w:val="0"/>
                                  <w:marRight w:val="0"/>
                                  <w:marTop w:val="0"/>
                                  <w:marBottom w:val="0"/>
                                  <w:divBdr>
                                    <w:top w:val="none" w:sz="0" w:space="0" w:color="auto"/>
                                    <w:left w:val="none" w:sz="0" w:space="0" w:color="auto"/>
                                    <w:bottom w:val="none" w:sz="0" w:space="0" w:color="auto"/>
                                    <w:right w:val="none" w:sz="0" w:space="0" w:color="auto"/>
                                  </w:divBdr>
                                  <w:divsChild>
                                    <w:div w:id="1335765059">
                                      <w:marLeft w:val="0"/>
                                      <w:marRight w:val="0"/>
                                      <w:marTop w:val="0"/>
                                      <w:marBottom w:val="0"/>
                                      <w:divBdr>
                                        <w:top w:val="none" w:sz="0" w:space="0" w:color="auto"/>
                                        <w:left w:val="none" w:sz="0" w:space="0" w:color="auto"/>
                                        <w:bottom w:val="none" w:sz="0" w:space="0" w:color="auto"/>
                                        <w:right w:val="none" w:sz="0" w:space="0" w:color="auto"/>
                                      </w:divBdr>
                                    </w:div>
                                  </w:divsChild>
                                </w:div>
                                <w:div w:id="6020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007642">
      <w:bodyDiv w:val="1"/>
      <w:marLeft w:val="0"/>
      <w:marRight w:val="0"/>
      <w:marTop w:val="0"/>
      <w:marBottom w:val="0"/>
      <w:divBdr>
        <w:top w:val="none" w:sz="0" w:space="0" w:color="auto"/>
        <w:left w:val="none" w:sz="0" w:space="0" w:color="auto"/>
        <w:bottom w:val="none" w:sz="0" w:space="0" w:color="auto"/>
        <w:right w:val="none" w:sz="0" w:space="0" w:color="auto"/>
      </w:divBdr>
    </w:div>
    <w:div w:id="376635394">
      <w:bodyDiv w:val="1"/>
      <w:marLeft w:val="0"/>
      <w:marRight w:val="0"/>
      <w:marTop w:val="0"/>
      <w:marBottom w:val="0"/>
      <w:divBdr>
        <w:top w:val="none" w:sz="0" w:space="0" w:color="auto"/>
        <w:left w:val="none" w:sz="0" w:space="0" w:color="auto"/>
        <w:bottom w:val="none" w:sz="0" w:space="0" w:color="auto"/>
        <w:right w:val="none" w:sz="0" w:space="0" w:color="auto"/>
      </w:divBdr>
    </w:div>
    <w:div w:id="417556730">
      <w:bodyDiv w:val="1"/>
      <w:marLeft w:val="0"/>
      <w:marRight w:val="0"/>
      <w:marTop w:val="0"/>
      <w:marBottom w:val="0"/>
      <w:divBdr>
        <w:top w:val="none" w:sz="0" w:space="0" w:color="auto"/>
        <w:left w:val="none" w:sz="0" w:space="0" w:color="auto"/>
        <w:bottom w:val="none" w:sz="0" w:space="0" w:color="auto"/>
        <w:right w:val="none" w:sz="0" w:space="0" w:color="auto"/>
      </w:divBdr>
    </w:div>
    <w:div w:id="506746488">
      <w:bodyDiv w:val="1"/>
      <w:marLeft w:val="0"/>
      <w:marRight w:val="0"/>
      <w:marTop w:val="0"/>
      <w:marBottom w:val="0"/>
      <w:divBdr>
        <w:top w:val="none" w:sz="0" w:space="0" w:color="auto"/>
        <w:left w:val="none" w:sz="0" w:space="0" w:color="auto"/>
        <w:bottom w:val="none" w:sz="0" w:space="0" w:color="auto"/>
        <w:right w:val="none" w:sz="0" w:space="0" w:color="auto"/>
      </w:divBdr>
      <w:divsChild>
        <w:div w:id="518814159">
          <w:marLeft w:val="0"/>
          <w:marRight w:val="0"/>
          <w:marTop w:val="0"/>
          <w:marBottom w:val="0"/>
          <w:divBdr>
            <w:top w:val="none" w:sz="0" w:space="0" w:color="auto"/>
            <w:left w:val="none" w:sz="0" w:space="0" w:color="auto"/>
            <w:bottom w:val="none" w:sz="0" w:space="0" w:color="auto"/>
            <w:right w:val="none" w:sz="0" w:space="0" w:color="auto"/>
          </w:divBdr>
          <w:divsChild>
            <w:div w:id="998116010">
              <w:marLeft w:val="0"/>
              <w:marRight w:val="0"/>
              <w:marTop w:val="0"/>
              <w:marBottom w:val="0"/>
              <w:divBdr>
                <w:top w:val="none" w:sz="0" w:space="0" w:color="auto"/>
                <w:left w:val="none" w:sz="0" w:space="0" w:color="auto"/>
                <w:bottom w:val="none" w:sz="0" w:space="0" w:color="auto"/>
                <w:right w:val="none" w:sz="0" w:space="0" w:color="auto"/>
              </w:divBdr>
              <w:divsChild>
                <w:div w:id="315501446">
                  <w:marLeft w:val="0"/>
                  <w:marRight w:val="0"/>
                  <w:marTop w:val="0"/>
                  <w:marBottom w:val="0"/>
                  <w:divBdr>
                    <w:top w:val="none" w:sz="0" w:space="0" w:color="auto"/>
                    <w:left w:val="none" w:sz="0" w:space="0" w:color="auto"/>
                    <w:bottom w:val="none" w:sz="0" w:space="0" w:color="auto"/>
                    <w:right w:val="none" w:sz="0" w:space="0" w:color="auto"/>
                  </w:divBdr>
                  <w:divsChild>
                    <w:div w:id="637759259">
                      <w:marLeft w:val="0"/>
                      <w:marRight w:val="0"/>
                      <w:marTop w:val="0"/>
                      <w:marBottom w:val="0"/>
                      <w:divBdr>
                        <w:top w:val="none" w:sz="0" w:space="0" w:color="auto"/>
                        <w:left w:val="none" w:sz="0" w:space="0" w:color="auto"/>
                        <w:bottom w:val="none" w:sz="0" w:space="0" w:color="auto"/>
                        <w:right w:val="none" w:sz="0" w:space="0" w:color="auto"/>
                      </w:divBdr>
                      <w:divsChild>
                        <w:div w:id="1046490503">
                          <w:marLeft w:val="0"/>
                          <w:marRight w:val="0"/>
                          <w:marTop w:val="0"/>
                          <w:marBottom w:val="0"/>
                          <w:divBdr>
                            <w:top w:val="none" w:sz="0" w:space="0" w:color="auto"/>
                            <w:left w:val="none" w:sz="0" w:space="0" w:color="auto"/>
                            <w:bottom w:val="none" w:sz="0" w:space="0" w:color="auto"/>
                            <w:right w:val="none" w:sz="0" w:space="0" w:color="auto"/>
                          </w:divBdr>
                          <w:divsChild>
                            <w:div w:id="1844935660">
                              <w:marLeft w:val="0"/>
                              <w:marRight w:val="0"/>
                              <w:marTop w:val="0"/>
                              <w:marBottom w:val="0"/>
                              <w:divBdr>
                                <w:top w:val="none" w:sz="0" w:space="0" w:color="auto"/>
                                <w:left w:val="none" w:sz="0" w:space="0" w:color="auto"/>
                                <w:bottom w:val="none" w:sz="0" w:space="0" w:color="auto"/>
                                <w:right w:val="none" w:sz="0" w:space="0" w:color="auto"/>
                              </w:divBdr>
                              <w:divsChild>
                                <w:div w:id="1116294729">
                                  <w:marLeft w:val="0"/>
                                  <w:marRight w:val="0"/>
                                  <w:marTop w:val="0"/>
                                  <w:marBottom w:val="0"/>
                                  <w:divBdr>
                                    <w:top w:val="none" w:sz="0" w:space="0" w:color="auto"/>
                                    <w:left w:val="none" w:sz="0" w:space="0" w:color="auto"/>
                                    <w:bottom w:val="none" w:sz="0" w:space="0" w:color="auto"/>
                                    <w:right w:val="none" w:sz="0" w:space="0" w:color="auto"/>
                                  </w:divBdr>
                                  <w:divsChild>
                                    <w:div w:id="6537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36758">
                          <w:marLeft w:val="0"/>
                          <w:marRight w:val="0"/>
                          <w:marTop w:val="0"/>
                          <w:marBottom w:val="0"/>
                          <w:divBdr>
                            <w:top w:val="none" w:sz="0" w:space="0" w:color="auto"/>
                            <w:left w:val="none" w:sz="0" w:space="0" w:color="auto"/>
                            <w:bottom w:val="none" w:sz="0" w:space="0" w:color="auto"/>
                            <w:right w:val="none" w:sz="0" w:space="0" w:color="auto"/>
                          </w:divBdr>
                          <w:divsChild>
                            <w:div w:id="539362983">
                              <w:marLeft w:val="0"/>
                              <w:marRight w:val="0"/>
                              <w:marTop w:val="0"/>
                              <w:marBottom w:val="0"/>
                              <w:divBdr>
                                <w:top w:val="none" w:sz="0" w:space="0" w:color="auto"/>
                                <w:left w:val="none" w:sz="0" w:space="0" w:color="auto"/>
                                <w:bottom w:val="none" w:sz="0" w:space="0" w:color="auto"/>
                                <w:right w:val="none" w:sz="0" w:space="0" w:color="auto"/>
                              </w:divBdr>
                              <w:divsChild>
                                <w:div w:id="369182346">
                                  <w:marLeft w:val="0"/>
                                  <w:marRight w:val="0"/>
                                  <w:marTop w:val="0"/>
                                  <w:marBottom w:val="0"/>
                                  <w:divBdr>
                                    <w:top w:val="none" w:sz="0" w:space="0" w:color="auto"/>
                                    <w:left w:val="none" w:sz="0" w:space="0" w:color="auto"/>
                                    <w:bottom w:val="none" w:sz="0" w:space="0" w:color="auto"/>
                                    <w:right w:val="none" w:sz="0" w:space="0" w:color="auto"/>
                                  </w:divBdr>
                                  <w:divsChild>
                                    <w:div w:id="507326364">
                                      <w:marLeft w:val="0"/>
                                      <w:marRight w:val="0"/>
                                      <w:marTop w:val="0"/>
                                      <w:marBottom w:val="0"/>
                                      <w:divBdr>
                                        <w:top w:val="none" w:sz="0" w:space="0" w:color="auto"/>
                                        <w:left w:val="none" w:sz="0" w:space="0" w:color="auto"/>
                                        <w:bottom w:val="none" w:sz="0" w:space="0" w:color="auto"/>
                                        <w:right w:val="none" w:sz="0" w:space="0" w:color="auto"/>
                                      </w:divBdr>
                                    </w:div>
                                  </w:divsChild>
                                </w:div>
                                <w:div w:id="10300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30049">
      <w:bodyDiv w:val="1"/>
      <w:marLeft w:val="0"/>
      <w:marRight w:val="0"/>
      <w:marTop w:val="0"/>
      <w:marBottom w:val="0"/>
      <w:divBdr>
        <w:top w:val="none" w:sz="0" w:space="0" w:color="auto"/>
        <w:left w:val="none" w:sz="0" w:space="0" w:color="auto"/>
        <w:bottom w:val="none" w:sz="0" w:space="0" w:color="auto"/>
        <w:right w:val="none" w:sz="0" w:space="0" w:color="auto"/>
      </w:divBdr>
    </w:div>
    <w:div w:id="599216880">
      <w:bodyDiv w:val="1"/>
      <w:marLeft w:val="0"/>
      <w:marRight w:val="0"/>
      <w:marTop w:val="0"/>
      <w:marBottom w:val="0"/>
      <w:divBdr>
        <w:top w:val="none" w:sz="0" w:space="0" w:color="auto"/>
        <w:left w:val="none" w:sz="0" w:space="0" w:color="auto"/>
        <w:bottom w:val="none" w:sz="0" w:space="0" w:color="auto"/>
        <w:right w:val="none" w:sz="0" w:space="0" w:color="auto"/>
      </w:divBdr>
    </w:div>
    <w:div w:id="681593204">
      <w:bodyDiv w:val="1"/>
      <w:marLeft w:val="0"/>
      <w:marRight w:val="0"/>
      <w:marTop w:val="0"/>
      <w:marBottom w:val="0"/>
      <w:divBdr>
        <w:top w:val="none" w:sz="0" w:space="0" w:color="auto"/>
        <w:left w:val="none" w:sz="0" w:space="0" w:color="auto"/>
        <w:bottom w:val="none" w:sz="0" w:space="0" w:color="auto"/>
        <w:right w:val="none" w:sz="0" w:space="0" w:color="auto"/>
      </w:divBdr>
    </w:div>
    <w:div w:id="819812356">
      <w:bodyDiv w:val="1"/>
      <w:marLeft w:val="0"/>
      <w:marRight w:val="0"/>
      <w:marTop w:val="0"/>
      <w:marBottom w:val="0"/>
      <w:divBdr>
        <w:top w:val="none" w:sz="0" w:space="0" w:color="auto"/>
        <w:left w:val="none" w:sz="0" w:space="0" w:color="auto"/>
        <w:bottom w:val="none" w:sz="0" w:space="0" w:color="auto"/>
        <w:right w:val="none" w:sz="0" w:space="0" w:color="auto"/>
      </w:divBdr>
    </w:div>
    <w:div w:id="916136884">
      <w:bodyDiv w:val="1"/>
      <w:marLeft w:val="0"/>
      <w:marRight w:val="0"/>
      <w:marTop w:val="0"/>
      <w:marBottom w:val="0"/>
      <w:divBdr>
        <w:top w:val="none" w:sz="0" w:space="0" w:color="auto"/>
        <w:left w:val="none" w:sz="0" w:space="0" w:color="auto"/>
        <w:bottom w:val="none" w:sz="0" w:space="0" w:color="auto"/>
        <w:right w:val="none" w:sz="0" w:space="0" w:color="auto"/>
      </w:divBdr>
    </w:div>
    <w:div w:id="927621161">
      <w:bodyDiv w:val="1"/>
      <w:marLeft w:val="0"/>
      <w:marRight w:val="0"/>
      <w:marTop w:val="0"/>
      <w:marBottom w:val="0"/>
      <w:divBdr>
        <w:top w:val="none" w:sz="0" w:space="0" w:color="auto"/>
        <w:left w:val="none" w:sz="0" w:space="0" w:color="auto"/>
        <w:bottom w:val="none" w:sz="0" w:space="0" w:color="auto"/>
        <w:right w:val="none" w:sz="0" w:space="0" w:color="auto"/>
      </w:divBdr>
    </w:div>
    <w:div w:id="950742670">
      <w:bodyDiv w:val="1"/>
      <w:marLeft w:val="0"/>
      <w:marRight w:val="0"/>
      <w:marTop w:val="0"/>
      <w:marBottom w:val="0"/>
      <w:divBdr>
        <w:top w:val="none" w:sz="0" w:space="0" w:color="auto"/>
        <w:left w:val="none" w:sz="0" w:space="0" w:color="auto"/>
        <w:bottom w:val="none" w:sz="0" w:space="0" w:color="auto"/>
        <w:right w:val="none" w:sz="0" w:space="0" w:color="auto"/>
      </w:divBdr>
    </w:div>
    <w:div w:id="975717067">
      <w:bodyDiv w:val="1"/>
      <w:marLeft w:val="0"/>
      <w:marRight w:val="0"/>
      <w:marTop w:val="0"/>
      <w:marBottom w:val="0"/>
      <w:divBdr>
        <w:top w:val="none" w:sz="0" w:space="0" w:color="auto"/>
        <w:left w:val="none" w:sz="0" w:space="0" w:color="auto"/>
        <w:bottom w:val="none" w:sz="0" w:space="0" w:color="auto"/>
        <w:right w:val="none" w:sz="0" w:space="0" w:color="auto"/>
      </w:divBdr>
    </w:div>
    <w:div w:id="984814344">
      <w:bodyDiv w:val="1"/>
      <w:marLeft w:val="0"/>
      <w:marRight w:val="0"/>
      <w:marTop w:val="0"/>
      <w:marBottom w:val="0"/>
      <w:divBdr>
        <w:top w:val="none" w:sz="0" w:space="0" w:color="auto"/>
        <w:left w:val="none" w:sz="0" w:space="0" w:color="auto"/>
        <w:bottom w:val="none" w:sz="0" w:space="0" w:color="auto"/>
        <w:right w:val="none" w:sz="0" w:space="0" w:color="auto"/>
      </w:divBdr>
    </w:div>
    <w:div w:id="1017972604">
      <w:bodyDiv w:val="1"/>
      <w:marLeft w:val="0"/>
      <w:marRight w:val="0"/>
      <w:marTop w:val="0"/>
      <w:marBottom w:val="0"/>
      <w:divBdr>
        <w:top w:val="none" w:sz="0" w:space="0" w:color="auto"/>
        <w:left w:val="none" w:sz="0" w:space="0" w:color="auto"/>
        <w:bottom w:val="none" w:sz="0" w:space="0" w:color="auto"/>
        <w:right w:val="none" w:sz="0" w:space="0" w:color="auto"/>
      </w:divBdr>
    </w:div>
    <w:div w:id="1063140129">
      <w:bodyDiv w:val="1"/>
      <w:marLeft w:val="0"/>
      <w:marRight w:val="0"/>
      <w:marTop w:val="0"/>
      <w:marBottom w:val="0"/>
      <w:divBdr>
        <w:top w:val="none" w:sz="0" w:space="0" w:color="auto"/>
        <w:left w:val="none" w:sz="0" w:space="0" w:color="auto"/>
        <w:bottom w:val="none" w:sz="0" w:space="0" w:color="auto"/>
        <w:right w:val="none" w:sz="0" w:space="0" w:color="auto"/>
      </w:divBdr>
      <w:divsChild>
        <w:div w:id="935020307">
          <w:marLeft w:val="0"/>
          <w:marRight w:val="0"/>
          <w:marTop w:val="0"/>
          <w:marBottom w:val="0"/>
          <w:divBdr>
            <w:top w:val="none" w:sz="0" w:space="0" w:color="auto"/>
            <w:left w:val="none" w:sz="0" w:space="0" w:color="auto"/>
            <w:bottom w:val="none" w:sz="0" w:space="0" w:color="auto"/>
            <w:right w:val="none" w:sz="0" w:space="0" w:color="auto"/>
          </w:divBdr>
          <w:divsChild>
            <w:div w:id="183131174">
              <w:marLeft w:val="0"/>
              <w:marRight w:val="0"/>
              <w:marTop w:val="0"/>
              <w:marBottom w:val="0"/>
              <w:divBdr>
                <w:top w:val="none" w:sz="0" w:space="0" w:color="auto"/>
                <w:left w:val="none" w:sz="0" w:space="0" w:color="auto"/>
                <w:bottom w:val="none" w:sz="0" w:space="0" w:color="auto"/>
                <w:right w:val="none" w:sz="0" w:space="0" w:color="auto"/>
              </w:divBdr>
              <w:divsChild>
                <w:div w:id="1844320958">
                  <w:marLeft w:val="0"/>
                  <w:marRight w:val="0"/>
                  <w:marTop w:val="0"/>
                  <w:marBottom w:val="0"/>
                  <w:divBdr>
                    <w:top w:val="none" w:sz="0" w:space="0" w:color="auto"/>
                    <w:left w:val="none" w:sz="0" w:space="0" w:color="auto"/>
                    <w:bottom w:val="none" w:sz="0" w:space="0" w:color="auto"/>
                    <w:right w:val="none" w:sz="0" w:space="0" w:color="auto"/>
                  </w:divBdr>
                  <w:divsChild>
                    <w:div w:id="1251319">
                      <w:marLeft w:val="0"/>
                      <w:marRight w:val="0"/>
                      <w:marTop w:val="0"/>
                      <w:marBottom w:val="0"/>
                      <w:divBdr>
                        <w:top w:val="none" w:sz="0" w:space="0" w:color="auto"/>
                        <w:left w:val="none" w:sz="0" w:space="0" w:color="auto"/>
                        <w:bottom w:val="none" w:sz="0" w:space="0" w:color="auto"/>
                        <w:right w:val="none" w:sz="0" w:space="0" w:color="auto"/>
                      </w:divBdr>
                      <w:divsChild>
                        <w:div w:id="318996100">
                          <w:marLeft w:val="0"/>
                          <w:marRight w:val="0"/>
                          <w:marTop w:val="0"/>
                          <w:marBottom w:val="0"/>
                          <w:divBdr>
                            <w:top w:val="none" w:sz="0" w:space="0" w:color="auto"/>
                            <w:left w:val="none" w:sz="0" w:space="0" w:color="auto"/>
                            <w:bottom w:val="none" w:sz="0" w:space="0" w:color="auto"/>
                            <w:right w:val="none" w:sz="0" w:space="0" w:color="auto"/>
                          </w:divBdr>
                          <w:divsChild>
                            <w:div w:id="1847356514">
                              <w:marLeft w:val="0"/>
                              <w:marRight w:val="0"/>
                              <w:marTop w:val="0"/>
                              <w:marBottom w:val="0"/>
                              <w:divBdr>
                                <w:top w:val="none" w:sz="0" w:space="0" w:color="auto"/>
                                <w:left w:val="none" w:sz="0" w:space="0" w:color="auto"/>
                                <w:bottom w:val="none" w:sz="0" w:space="0" w:color="auto"/>
                                <w:right w:val="none" w:sz="0" w:space="0" w:color="auto"/>
                              </w:divBdr>
                              <w:divsChild>
                                <w:div w:id="1426922104">
                                  <w:marLeft w:val="0"/>
                                  <w:marRight w:val="0"/>
                                  <w:marTop w:val="0"/>
                                  <w:marBottom w:val="0"/>
                                  <w:divBdr>
                                    <w:top w:val="none" w:sz="0" w:space="0" w:color="auto"/>
                                    <w:left w:val="none" w:sz="0" w:space="0" w:color="auto"/>
                                    <w:bottom w:val="none" w:sz="0" w:space="0" w:color="auto"/>
                                    <w:right w:val="none" w:sz="0" w:space="0" w:color="auto"/>
                                  </w:divBdr>
                                  <w:divsChild>
                                    <w:div w:id="11454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04089">
                          <w:marLeft w:val="0"/>
                          <w:marRight w:val="0"/>
                          <w:marTop w:val="0"/>
                          <w:marBottom w:val="0"/>
                          <w:divBdr>
                            <w:top w:val="none" w:sz="0" w:space="0" w:color="auto"/>
                            <w:left w:val="none" w:sz="0" w:space="0" w:color="auto"/>
                            <w:bottom w:val="none" w:sz="0" w:space="0" w:color="auto"/>
                            <w:right w:val="none" w:sz="0" w:space="0" w:color="auto"/>
                          </w:divBdr>
                          <w:divsChild>
                            <w:div w:id="1986739011">
                              <w:marLeft w:val="0"/>
                              <w:marRight w:val="0"/>
                              <w:marTop w:val="0"/>
                              <w:marBottom w:val="0"/>
                              <w:divBdr>
                                <w:top w:val="none" w:sz="0" w:space="0" w:color="auto"/>
                                <w:left w:val="none" w:sz="0" w:space="0" w:color="auto"/>
                                <w:bottom w:val="none" w:sz="0" w:space="0" w:color="auto"/>
                                <w:right w:val="none" w:sz="0" w:space="0" w:color="auto"/>
                              </w:divBdr>
                              <w:divsChild>
                                <w:div w:id="1120535538">
                                  <w:marLeft w:val="0"/>
                                  <w:marRight w:val="0"/>
                                  <w:marTop w:val="0"/>
                                  <w:marBottom w:val="0"/>
                                  <w:divBdr>
                                    <w:top w:val="none" w:sz="0" w:space="0" w:color="auto"/>
                                    <w:left w:val="none" w:sz="0" w:space="0" w:color="auto"/>
                                    <w:bottom w:val="none" w:sz="0" w:space="0" w:color="auto"/>
                                    <w:right w:val="none" w:sz="0" w:space="0" w:color="auto"/>
                                  </w:divBdr>
                                  <w:divsChild>
                                    <w:div w:id="1101146550">
                                      <w:marLeft w:val="0"/>
                                      <w:marRight w:val="0"/>
                                      <w:marTop w:val="0"/>
                                      <w:marBottom w:val="0"/>
                                      <w:divBdr>
                                        <w:top w:val="none" w:sz="0" w:space="0" w:color="auto"/>
                                        <w:left w:val="none" w:sz="0" w:space="0" w:color="auto"/>
                                        <w:bottom w:val="none" w:sz="0" w:space="0" w:color="auto"/>
                                        <w:right w:val="none" w:sz="0" w:space="0" w:color="auto"/>
                                      </w:divBdr>
                                    </w:div>
                                  </w:divsChild>
                                </w:div>
                                <w:div w:id="18865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216398">
      <w:bodyDiv w:val="1"/>
      <w:marLeft w:val="0"/>
      <w:marRight w:val="0"/>
      <w:marTop w:val="0"/>
      <w:marBottom w:val="0"/>
      <w:divBdr>
        <w:top w:val="none" w:sz="0" w:space="0" w:color="auto"/>
        <w:left w:val="none" w:sz="0" w:space="0" w:color="auto"/>
        <w:bottom w:val="none" w:sz="0" w:space="0" w:color="auto"/>
        <w:right w:val="none" w:sz="0" w:space="0" w:color="auto"/>
      </w:divBdr>
    </w:div>
    <w:div w:id="1116409255">
      <w:bodyDiv w:val="1"/>
      <w:marLeft w:val="0"/>
      <w:marRight w:val="0"/>
      <w:marTop w:val="0"/>
      <w:marBottom w:val="0"/>
      <w:divBdr>
        <w:top w:val="none" w:sz="0" w:space="0" w:color="auto"/>
        <w:left w:val="none" w:sz="0" w:space="0" w:color="auto"/>
        <w:bottom w:val="none" w:sz="0" w:space="0" w:color="auto"/>
        <w:right w:val="none" w:sz="0" w:space="0" w:color="auto"/>
      </w:divBdr>
    </w:div>
    <w:div w:id="1125926674">
      <w:bodyDiv w:val="1"/>
      <w:marLeft w:val="0"/>
      <w:marRight w:val="0"/>
      <w:marTop w:val="0"/>
      <w:marBottom w:val="0"/>
      <w:divBdr>
        <w:top w:val="none" w:sz="0" w:space="0" w:color="auto"/>
        <w:left w:val="none" w:sz="0" w:space="0" w:color="auto"/>
        <w:bottom w:val="none" w:sz="0" w:space="0" w:color="auto"/>
        <w:right w:val="none" w:sz="0" w:space="0" w:color="auto"/>
      </w:divBdr>
    </w:div>
    <w:div w:id="1194029246">
      <w:bodyDiv w:val="1"/>
      <w:marLeft w:val="0"/>
      <w:marRight w:val="0"/>
      <w:marTop w:val="0"/>
      <w:marBottom w:val="0"/>
      <w:divBdr>
        <w:top w:val="none" w:sz="0" w:space="0" w:color="auto"/>
        <w:left w:val="none" w:sz="0" w:space="0" w:color="auto"/>
        <w:bottom w:val="none" w:sz="0" w:space="0" w:color="auto"/>
        <w:right w:val="none" w:sz="0" w:space="0" w:color="auto"/>
      </w:divBdr>
    </w:div>
    <w:div w:id="1258638609">
      <w:bodyDiv w:val="1"/>
      <w:marLeft w:val="0"/>
      <w:marRight w:val="0"/>
      <w:marTop w:val="0"/>
      <w:marBottom w:val="0"/>
      <w:divBdr>
        <w:top w:val="none" w:sz="0" w:space="0" w:color="auto"/>
        <w:left w:val="none" w:sz="0" w:space="0" w:color="auto"/>
        <w:bottom w:val="none" w:sz="0" w:space="0" w:color="auto"/>
        <w:right w:val="none" w:sz="0" w:space="0" w:color="auto"/>
      </w:divBdr>
      <w:divsChild>
        <w:div w:id="592402573">
          <w:marLeft w:val="0"/>
          <w:marRight w:val="0"/>
          <w:marTop w:val="0"/>
          <w:marBottom w:val="0"/>
          <w:divBdr>
            <w:top w:val="none" w:sz="0" w:space="0" w:color="auto"/>
            <w:left w:val="none" w:sz="0" w:space="0" w:color="auto"/>
            <w:bottom w:val="none" w:sz="0" w:space="0" w:color="auto"/>
            <w:right w:val="none" w:sz="0" w:space="0" w:color="auto"/>
          </w:divBdr>
          <w:divsChild>
            <w:div w:id="1394043082">
              <w:marLeft w:val="0"/>
              <w:marRight w:val="0"/>
              <w:marTop w:val="0"/>
              <w:marBottom w:val="0"/>
              <w:divBdr>
                <w:top w:val="none" w:sz="0" w:space="0" w:color="auto"/>
                <w:left w:val="none" w:sz="0" w:space="0" w:color="auto"/>
                <w:bottom w:val="none" w:sz="0" w:space="0" w:color="auto"/>
                <w:right w:val="none" w:sz="0" w:space="0" w:color="auto"/>
              </w:divBdr>
              <w:divsChild>
                <w:div w:id="1470590652">
                  <w:marLeft w:val="0"/>
                  <w:marRight w:val="0"/>
                  <w:marTop w:val="0"/>
                  <w:marBottom w:val="0"/>
                  <w:divBdr>
                    <w:top w:val="none" w:sz="0" w:space="0" w:color="auto"/>
                    <w:left w:val="none" w:sz="0" w:space="0" w:color="auto"/>
                    <w:bottom w:val="none" w:sz="0" w:space="0" w:color="auto"/>
                    <w:right w:val="none" w:sz="0" w:space="0" w:color="auto"/>
                  </w:divBdr>
                  <w:divsChild>
                    <w:div w:id="265500138">
                      <w:marLeft w:val="0"/>
                      <w:marRight w:val="0"/>
                      <w:marTop w:val="0"/>
                      <w:marBottom w:val="0"/>
                      <w:divBdr>
                        <w:top w:val="none" w:sz="0" w:space="0" w:color="auto"/>
                        <w:left w:val="none" w:sz="0" w:space="0" w:color="auto"/>
                        <w:bottom w:val="none" w:sz="0" w:space="0" w:color="auto"/>
                        <w:right w:val="none" w:sz="0" w:space="0" w:color="auto"/>
                      </w:divBdr>
                      <w:divsChild>
                        <w:div w:id="976374610">
                          <w:marLeft w:val="0"/>
                          <w:marRight w:val="0"/>
                          <w:marTop w:val="0"/>
                          <w:marBottom w:val="0"/>
                          <w:divBdr>
                            <w:top w:val="none" w:sz="0" w:space="0" w:color="auto"/>
                            <w:left w:val="none" w:sz="0" w:space="0" w:color="auto"/>
                            <w:bottom w:val="none" w:sz="0" w:space="0" w:color="auto"/>
                            <w:right w:val="none" w:sz="0" w:space="0" w:color="auto"/>
                          </w:divBdr>
                          <w:divsChild>
                            <w:div w:id="400103594">
                              <w:marLeft w:val="0"/>
                              <w:marRight w:val="0"/>
                              <w:marTop w:val="0"/>
                              <w:marBottom w:val="0"/>
                              <w:divBdr>
                                <w:top w:val="none" w:sz="0" w:space="0" w:color="auto"/>
                                <w:left w:val="none" w:sz="0" w:space="0" w:color="auto"/>
                                <w:bottom w:val="none" w:sz="0" w:space="0" w:color="auto"/>
                                <w:right w:val="none" w:sz="0" w:space="0" w:color="auto"/>
                              </w:divBdr>
                              <w:divsChild>
                                <w:div w:id="1602182955">
                                  <w:marLeft w:val="0"/>
                                  <w:marRight w:val="0"/>
                                  <w:marTop w:val="0"/>
                                  <w:marBottom w:val="0"/>
                                  <w:divBdr>
                                    <w:top w:val="none" w:sz="0" w:space="0" w:color="auto"/>
                                    <w:left w:val="none" w:sz="0" w:space="0" w:color="auto"/>
                                    <w:bottom w:val="none" w:sz="0" w:space="0" w:color="auto"/>
                                    <w:right w:val="none" w:sz="0" w:space="0" w:color="auto"/>
                                  </w:divBdr>
                                  <w:divsChild>
                                    <w:div w:id="554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29321">
                          <w:marLeft w:val="0"/>
                          <w:marRight w:val="0"/>
                          <w:marTop w:val="0"/>
                          <w:marBottom w:val="0"/>
                          <w:divBdr>
                            <w:top w:val="none" w:sz="0" w:space="0" w:color="auto"/>
                            <w:left w:val="none" w:sz="0" w:space="0" w:color="auto"/>
                            <w:bottom w:val="none" w:sz="0" w:space="0" w:color="auto"/>
                            <w:right w:val="none" w:sz="0" w:space="0" w:color="auto"/>
                          </w:divBdr>
                          <w:divsChild>
                            <w:div w:id="214514995">
                              <w:marLeft w:val="0"/>
                              <w:marRight w:val="0"/>
                              <w:marTop w:val="0"/>
                              <w:marBottom w:val="0"/>
                              <w:divBdr>
                                <w:top w:val="none" w:sz="0" w:space="0" w:color="auto"/>
                                <w:left w:val="none" w:sz="0" w:space="0" w:color="auto"/>
                                <w:bottom w:val="none" w:sz="0" w:space="0" w:color="auto"/>
                                <w:right w:val="none" w:sz="0" w:space="0" w:color="auto"/>
                              </w:divBdr>
                              <w:divsChild>
                                <w:div w:id="1711026806">
                                  <w:marLeft w:val="0"/>
                                  <w:marRight w:val="0"/>
                                  <w:marTop w:val="0"/>
                                  <w:marBottom w:val="0"/>
                                  <w:divBdr>
                                    <w:top w:val="none" w:sz="0" w:space="0" w:color="auto"/>
                                    <w:left w:val="none" w:sz="0" w:space="0" w:color="auto"/>
                                    <w:bottom w:val="none" w:sz="0" w:space="0" w:color="auto"/>
                                    <w:right w:val="none" w:sz="0" w:space="0" w:color="auto"/>
                                  </w:divBdr>
                                  <w:divsChild>
                                    <w:div w:id="624505442">
                                      <w:marLeft w:val="0"/>
                                      <w:marRight w:val="0"/>
                                      <w:marTop w:val="0"/>
                                      <w:marBottom w:val="0"/>
                                      <w:divBdr>
                                        <w:top w:val="none" w:sz="0" w:space="0" w:color="auto"/>
                                        <w:left w:val="none" w:sz="0" w:space="0" w:color="auto"/>
                                        <w:bottom w:val="none" w:sz="0" w:space="0" w:color="auto"/>
                                        <w:right w:val="none" w:sz="0" w:space="0" w:color="auto"/>
                                      </w:divBdr>
                                    </w:div>
                                  </w:divsChild>
                                </w:div>
                                <w:div w:id="204559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656974">
      <w:bodyDiv w:val="1"/>
      <w:marLeft w:val="0"/>
      <w:marRight w:val="0"/>
      <w:marTop w:val="0"/>
      <w:marBottom w:val="0"/>
      <w:divBdr>
        <w:top w:val="none" w:sz="0" w:space="0" w:color="auto"/>
        <w:left w:val="none" w:sz="0" w:space="0" w:color="auto"/>
        <w:bottom w:val="none" w:sz="0" w:space="0" w:color="auto"/>
        <w:right w:val="none" w:sz="0" w:space="0" w:color="auto"/>
      </w:divBdr>
    </w:div>
    <w:div w:id="1324118819">
      <w:bodyDiv w:val="1"/>
      <w:marLeft w:val="0"/>
      <w:marRight w:val="0"/>
      <w:marTop w:val="0"/>
      <w:marBottom w:val="0"/>
      <w:divBdr>
        <w:top w:val="none" w:sz="0" w:space="0" w:color="auto"/>
        <w:left w:val="none" w:sz="0" w:space="0" w:color="auto"/>
        <w:bottom w:val="none" w:sz="0" w:space="0" w:color="auto"/>
        <w:right w:val="none" w:sz="0" w:space="0" w:color="auto"/>
      </w:divBdr>
    </w:div>
    <w:div w:id="1347632096">
      <w:bodyDiv w:val="1"/>
      <w:marLeft w:val="0"/>
      <w:marRight w:val="0"/>
      <w:marTop w:val="0"/>
      <w:marBottom w:val="0"/>
      <w:divBdr>
        <w:top w:val="none" w:sz="0" w:space="0" w:color="auto"/>
        <w:left w:val="none" w:sz="0" w:space="0" w:color="auto"/>
        <w:bottom w:val="none" w:sz="0" w:space="0" w:color="auto"/>
        <w:right w:val="none" w:sz="0" w:space="0" w:color="auto"/>
      </w:divBdr>
    </w:div>
    <w:div w:id="1387292929">
      <w:bodyDiv w:val="1"/>
      <w:marLeft w:val="0"/>
      <w:marRight w:val="0"/>
      <w:marTop w:val="0"/>
      <w:marBottom w:val="0"/>
      <w:divBdr>
        <w:top w:val="none" w:sz="0" w:space="0" w:color="auto"/>
        <w:left w:val="none" w:sz="0" w:space="0" w:color="auto"/>
        <w:bottom w:val="none" w:sz="0" w:space="0" w:color="auto"/>
        <w:right w:val="none" w:sz="0" w:space="0" w:color="auto"/>
      </w:divBdr>
    </w:div>
    <w:div w:id="1447970470">
      <w:bodyDiv w:val="1"/>
      <w:marLeft w:val="0"/>
      <w:marRight w:val="0"/>
      <w:marTop w:val="0"/>
      <w:marBottom w:val="0"/>
      <w:divBdr>
        <w:top w:val="none" w:sz="0" w:space="0" w:color="auto"/>
        <w:left w:val="none" w:sz="0" w:space="0" w:color="auto"/>
        <w:bottom w:val="none" w:sz="0" w:space="0" w:color="auto"/>
        <w:right w:val="none" w:sz="0" w:space="0" w:color="auto"/>
      </w:divBdr>
    </w:div>
    <w:div w:id="1498421795">
      <w:bodyDiv w:val="1"/>
      <w:marLeft w:val="0"/>
      <w:marRight w:val="0"/>
      <w:marTop w:val="0"/>
      <w:marBottom w:val="0"/>
      <w:divBdr>
        <w:top w:val="none" w:sz="0" w:space="0" w:color="auto"/>
        <w:left w:val="none" w:sz="0" w:space="0" w:color="auto"/>
        <w:bottom w:val="none" w:sz="0" w:space="0" w:color="auto"/>
        <w:right w:val="none" w:sz="0" w:space="0" w:color="auto"/>
      </w:divBdr>
    </w:div>
    <w:div w:id="1520310601">
      <w:bodyDiv w:val="1"/>
      <w:marLeft w:val="0"/>
      <w:marRight w:val="0"/>
      <w:marTop w:val="0"/>
      <w:marBottom w:val="0"/>
      <w:divBdr>
        <w:top w:val="none" w:sz="0" w:space="0" w:color="auto"/>
        <w:left w:val="none" w:sz="0" w:space="0" w:color="auto"/>
        <w:bottom w:val="none" w:sz="0" w:space="0" w:color="auto"/>
        <w:right w:val="none" w:sz="0" w:space="0" w:color="auto"/>
      </w:divBdr>
    </w:div>
    <w:div w:id="1580478132">
      <w:bodyDiv w:val="1"/>
      <w:marLeft w:val="0"/>
      <w:marRight w:val="0"/>
      <w:marTop w:val="0"/>
      <w:marBottom w:val="0"/>
      <w:divBdr>
        <w:top w:val="none" w:sz="0" w:space="0" w:color="auto"/>
        <w:left w:val="none" w:sz="0" w:space="0" w:color="auto"/>
        <w:bottom w:val="none" w:sz="0" w:space="0" w:color="auto"/>
        <w:right w:val="none" w:sz="0" w:space="0" w:color="auto"/>
      </w:divBdr>
    </w:div>
    <w:div w:id="1605185467">
      <w:bodyDiv w:val="1"/>
      <w:marLeft w:val="0"/>
      <w:marRight w:val="0"/>
      <w:marTop w:val="0"/>
      <w:marBottom w:val="0"/>
      <w:divBdr>
        <w:top w:val="none" w:sz="0" w:space="0" w:color="auto"/>
        <w:left w:val="none" w:sz="0" w:space="0" w:color="auto"/>
        <w:bottom w:val="none" w:sz="0" w:space="0" w:color="auto"/>
        <w:right w:val="none" w:sz="0" w:space="0" w:color="auto"/>
      </w:divBdr>
    </w:div>
    <w:div w:id="1685353487">
      <w:bodyDiv w:val="1"/>
      <w:marLeft w:val="0"/>
      <w:marRight w:val="0"/>
      <w:marTop w:val="0"/>
      <w:marBottom w:val="0"/>
      <w:divBdr>
        <w:top w:val="none" w:sz="0" w:space="0" w:color="auto"/>
        <w:left w:val="none" w:sz="0" w:space="0" w:color="auto"/>
        <w:bottom w:val="none" w:sz="0" w:space="0" w:color="auto"/>
        <w:right w:val="none" w:sz="0" w:space="0" w:color="auto"/>
      </w:divBdr>
    </w:div>
    <w:div w:id="1721973535">
      <w:bodyDiv w:val="1"/>
      <w:marLeft w:val="0"/>
      <w:marRight w:val="0"/>
      <w:marTop w:val="0"/>
      <w:marBottom w:val="0"/>
      <w:divBdr>
        <w:top w:val="none" w:sz="0" w:space="0" w:color="auto"/>
        <w:left w:val="none" w:sz="0" w:space="0" w:color="auto"/>
        <w:bottom w:val="none" w:sz="0" w:space="0" w:color="auto"/>
        <w:right w:val="none" w:sz="0" w:space="0" w:color="auto"/>
      </w:divBdr>
    </w:div>
    <w:div w:id="1781298000">
      <w:bodyDiv w:val="1"/>
      <w:marLeft w:val="0"/>
      <w:marRight w:val="0"/>
      <w:marTop w:val="0"/>
      <w:marBottom w:val="0"/>
      <w:divBdr>
        <w:top w:val="none" w:sz="0" w:space="0" w:color="auto"/>
        <w:left w:val="none" w:sz="0" w:space="0" w:color="auto"/>
        <w:bottom w:val="none" w:sz="0" w:space="0" w:color="auto"/>
        <w:right w:val="none" w:sz="0" w:space="0" w:color="auto"/>
      </w:divBdr>
    </w:div>
    <w:div w:id="1846942827">
      <w:bodyDiv w:val="1"/>
      <w:marLeft w:val="0"/>
      <w:marRight w:val="0"/>
      <w:marTop w:val="0"/>
      <w:marBottom w:val="0"/>
      <w:divBdr>
        <w:top w:val="none" w:sz="0" w:space="0" w:color="auto"/>
        <w:left w:val="none" w:sz="0" w:space="0" w:color="auto"/>
        <w:bottom w:val="none" w:sz="0" w:space="0" w:color="auto"/>
        <w:right w:val="none" w:sz="0" w:space="0" w:color="auto"/>
      </w:divBdr>
    </w:div>
    <w:div w:id="1895893588">
      <w:bodyDiv w:val="1"/>
      <w:marLeft w:val="0"/>
      <w:marRight w:val="0"/>
      <w:marTop w:val="0"/>
      <w:marBottom w:val="0"/>
      <w:divBdr>
        <w:top w:val="none" w:sz="0" w:space="0" w:color="auto"/>
        <w:left w:val="none" w:sz="0" w:space="0" w:color="auto"/>
        <w:bottom w:val="none" w:sz="0" w:space="0" w:color="auto"/>
        <w:right w:val="none" w:sz="0" w:space="0" w:color="auto"/>
      </w:divBdr>
    </w:div>
    <w:div w:id="1934975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hSdJn2v+2wovX476GncenbpJnw==">CgMxLjA4AHIhMXFITG9SbHN4UVczU3ZXWDBlanpEeTUxWmQ3aG9ScVpi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12</Pages>
  <Words>989</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adelia nafiatul</cp:lastModifiedBy>
  <cp:revision>11</cp:revision>
  <dcterms:created xsi:type="dcterms:W3CDTF">2013-12-23T23:15:00Z</dcterms:created>
  <dcterms:modified xsi:type="dcterms:W3CDTF">2025-05-16T03:45:00Z</dcterms:modified>
</cp:coreProperties>
</file>